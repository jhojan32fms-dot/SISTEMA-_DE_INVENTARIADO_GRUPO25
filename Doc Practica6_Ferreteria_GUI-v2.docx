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62C6E" w14:textId="7CF351EE" w:rsidR="00993108" w:rsidRPr="00C01E70" w:rsidRDefault="00000000">
      <w:pPr>
        <w:spacing w:after="240"/>
        <w:jc w:val="center"/>
        <w:rPr>
          <w:lang w:val="es-PE"/>
        </w:rPr>
      </w:pPr>
      <w:r w:rsidRPr="00C01E70">
        <w:rPr>
          <w:b/>
          <w:sz w:val="28"/>
          <w:lang w:val="es-PE"/>
        </w:rPr>
        <w:t xml:space="preserve"> PRÁCTICA 6</w:t>
      </w:r>
      <w:r w:rsidRPr="00C01E70">
        <w:rPr>
          <w:b/>
          <w:sz w:val="28"/>
          <w:lang w:val="es-PE"/>
        </w:rPr>
        <w:br/>
        <w:t>DESARROLLO DE INTERFACES GRÁFICAS DE USUARIO (GUI) MEDIANTE JAVA SWING EN UN</w:t>
      </w:r>
      <w:r w:rsidR="00C01E70">
        <w:rPr>
          <w:b/>
          <w:sz w:val="28"/>
          <w:lang w:val="es-PE"/>
        </w:rPr>
        <w:t xml:space="preserve">A </w:t>
      </w:r>
      <w:r w:rsidRPr="00C01E70">
        <w:rPr>
          <w:b/>
          <w:sz w:val="28"/>
          <w:lang w:val="es-PE"/>
        </w:rPr>
        <w:t>FERRETER</w:t>
      </w:r>
      <w:r w:rsidR="00C01E70">
        <w:rPr>
          <w:b/>
          <w:sz w:val="28"/>
          <w:lang w:val="es-PE"/>
        </w:rPr>
        <w:t>IA</w:t>
      </w:r>
    </w:p>
    <w:p w14:paraId="265363A3" w14:textId="77777777" w:rsidR="00993108" w:rsidRPr="00C01E70" w:rsidRDefault="00000000">
      <w:pPr>
        <w:keepNext/>
        <w:spacing w:before="240"/>
        <w:rPr>
          <w:lang w:val="es-PE"/>
        </w:rPr>
      </w:pPr>
      <w:r w:rsidRPr="00C01E70">
        <w:rPr>
          <w:b/>
          <w:sz w:val="26"/>
          <w:lang w:val="es-PE"/>
        </w:rPr>
        <w:t>1. Introducción</w:t>
      </w:r>
    </w:p>
    <w:p w14:paraId="6822185D" w14:textId="77777777" w:rsidR="00993108" w:rsidRPr="00C01E70" w:rsidRDefault="00000000" w:rsidP="00C01E70">
      <w:pPr>
        <w:jc w:val="both"/>
        <w:rPr>
          <w:lang w:val="es-PE"/>
        </w:rPr>
      </w:pPr>
      <w:r w:rsidRPr="00C01E70">
        <w:rPr>
          <w:lang w:val="es-PE"/>
        </w:rPr>
        <w:t xml:space="preserve">De acuerdo con los lineamientos de la Sesión 06, el paradigma de desarrollo de software interactivo exige la transición de interfaces basadas en texto (Consola) hacia entornos visuales interactivos conocidos como Interfaces Gráficas de Usuario (GUI). Este documento detalla la implementación técnica de la Práctica 6, aplicando la librería estándar </w:t>
      </w:r>
      <w:proofErr w:type="spellStart"/>
      <w:proofErr w:type="gramStart"/>
      <w:r w:rsidRPr="00C01E70">
        <w:rPr>
          <w:lang w:val="es-PE"/>
        </w:rPr>
        <w:t>javax.swing</w:t>
      </w:r>
      <w:proofErr w:type="spellEnd"/>
      <w:proofErr w:type="gramEnd"/>
      <w:r w:rsidRPr="00C01E70">
        <w:rPr>
          <w:lang w:val="es-PE"/>
        </w:rPr>
        <w:t xml:space="preserve"> para modelar una solución en una empresa del sector ferretero, permitiendo registrar entidades de negocio y desplegarlas de forma tabular o estructurada mediante captura de eventos en tiempo real.</w:t>
      </w:r>
    </w:p>
    <w:p w14:paraId="7F0D91CE" w14:textId="77777777" w:rsidR="00993108" w:rsidRPr="00C01E70" w:rsidRDefault="00000000">
      <w:pPr>
        <w:keepNext/>
        <w:spacing w:before="240"/>
        <w:rPr>
          <w:lang w:val="es-PE"/>
        </w:rPr>
      </w:pPr>
      <w:r w:rsidRPr="00C01E70">
        <w:rPr>
          <w:b/>
          <w:sz w:val="26"/>
          <w:lang w:val="es-PE"/>
        </w:rPr>
        <w:t>2. Fundamentación Teórica de Componentes Swing</w:t>
      </w:r>
    </w:p>
    <w:p w14:paraId="469F8CDD" w14:textId="77777777" w:rsidR="00993108" w:rsidRPr="00C01E70" w:rsidRDefault="00000000" w:rsidP="00F46FC1">
      <w:pPr>
        <w:jc w:val="both"/>
        <w:rPr>
          <w:lang w:val="es-PE"/>
        </w:rPr>
      </w:pPr>
      <w:r w:rsidRPr="00C01E70">
        <w:rPr>
          <w:lang w:val="es-PE"/>
        </w:rPr>
        <w:t xml:space="preserve">La arquitectura de Java Swing es orientada a eventos. A diferencia del flujo secuencial de un objeto Scanner, un JFrame se levanta en memoria y permanece a la escucha de acciones disparadas por el usuario mediante </w:t>
      </w:r>
      <w:proofErr w:type="spellStart"/>
      <w:r w:rsidRPr="00C01E70">
        <w:rPr>
          <w:lang w:val="es-PE"/>
        </w:rPr>
        <w:t>Listeners</w:t>
      </w:r>
      <w:proofErr w:type="spellEnd"/>
      <w:r w:rsidRPr="00C01E70">
        <w:rPr>
          <w:lang w:val="es-PE"/>
        </w:rPr>
        <w:t>.</w:t>
      </w:r>
    </w:p>
    <w:p w14:paraId="71EBCC07" w14:textId="77777777" w:rsidR="00993108" w:rsidRPr="00C01E70" w:rsidRDefault="00000000" w:rsidP="00F46FC1">
      <w:pPr>
        <w:jc w:val="both"/>
        <w:rPr>
          <w:lang w:val="es-PE"/>
        </w:rPr>
      </w:pPr>
      <w:r w:rsidRPr="00C01E70">
        <w:rPr>
          <w:lang w:val="es-PE"/>
        </w:rPr>
        <w:t xml:space="preserve">Para este sistema de gestión ferretera se han empleado los siguientes componentes básicos recomendados por la cátedra docente: </w:t>
      </w:r>
      <w:proofErr w:type="spellStart"/>
      <w:r w:rsidRPr="00C01E70">
        <w:rPr>
          <w:lang w:val="es-PE"/>
        </w:rPr>
        <w:t>JTextField</w:t>
      </w:r>
      <w:proofErr w:type="spellEnd"/>
      <w:r w:rsidRPr="00C01E70">
        <w:rPr>
          <w:lang w:val="es-PE"/>
        </w:rPr>
        <w:t xml:space="preserve"> para la entrada de datos, </w:t>
      </w:r>
      <w:proofErr w:type="spellStart"/>
      <w:r w:rsidRPr="00C01E70">
        <w:rPr>
          <w:lang w:val="es-PE"/>
        </w:rPr>
        <w:t>JButton</w:t>
      </w:r>
      <w:proofErr w:type="spellEnd"/>
      <w:r w:rsidRPr="00C01E70">
        <w:rPr>
          <w:lang w:val="es-PE"/>
        </w:rPr>
        <w:t xml:space="preserve"> como activador de eventos, </w:t>
      </w:r>
      <w:proofErr w:type="spellStart"/>
      <w:r w:rsidRPr="00C01E70">
        <w:rPr>
          <w:lang w:val="es-PE"/>
        </w:rPr>
        <w:t>JLabel</w:t>
      </w:r>
      <w:proofErr w:type="spellEnd"/>
      <w:r w:rsidRPr="00C01E70">
        <w:rPr>
          <w:lang w:val="es-PE"/>
        </w:rPr>
        <w:t xml:space="preserve"> para descripciones fijas, </w:t>
      </w:r>
      <w:proofErr w:type="spellStart"/>
      <w:r w:rsidRPr="00C01E70">
        <w:rPr>
          <w:lang w:val="es-PE"/>
        </w:rPr>
        <w:t>JTextArea</w:t>
      </w:r>
      <w:proofErr w:type="spellEnd"/>
      <w:r w:rsidRPr="00C01E70">
        <w:rPr>
          <w:lang w:val="es-PE"/>
        </w:rPr>
        <w:t xml:space="preserve"> integrado con </w:t>
      </w:r>
      <w:proofErr w:type="spellStart"/>
      <w:r w:rsidRPr="00C01E70">
        <w:rPr>
          <w:lang w:val="es-PE"/>
        </w:rPr>
        <w:t>JScrollPane</w:t>
      </w:r>
      <w:proofErr w:type="spellEnd"/>
      <w:r w:rsidRPr="00C01E70">
        <w:rPr>
          <w:lang w:val="es-PE"/>
        </w:rPr>
        <w:t xml:space="preserve"> para el reporte consolidado de existencias o clientes, y </w:t>
      </w:r>
      <w:proofErr w:type="spellStart"/>
      <w:r w:rsidRPr="00C01E70">
        <w:rPr>
          <w:lang w:val="es-PE"/>
        </w:rPr>
        <w:t>JOptionPane</w:t>
      </w:r>
      <w:proofErr w:type="spellEnd"/>
      <w:r w:rsidRPr="00C01E70">
        <w:rPr>
          <w:lang w:val="es-PE"/>
        </w:rPr>
        <w:t xml:space="preserve"> para alertas informativas.</w:t>
      </w:r>
    </w:p>
    <w:p w14:paraId="7DFF2F43" w14:textId="77777777" w:rsidR="00993108" w:rsidRPr="00C01E70" w:rsidRDefault="00000000">
      <w:pPr>
        <w:keepNext/>
        <w:spacing w:before="240"/>
        <w:rPr>
          <w:lang w:val="es-PE"/>
        </w:rPr>
      </w:pPr>
      <w:r w:rsidRPr="00C01E70">
        <w:rPr>
          <w:b/>
          <w:sz w:val="26"/>
          <w:lang w:val="es-PE"/>
        </w:rPr>
        <w:t>3. Implementación Arquitectónica del Código Fuente en Java</w:t>
      </w:r>
    </w:p>
    <w:p w14:paraId="41C50DF5" w14:textId="77777777" w:rsidR="00993108" w:rsidRPr="00C01E70" w:rsidRDefault="00000000">
      <w:pPr>
        <w:keepNext/>
        <w:spacing w:before="120" w:after="80"/>
        <w:rPr>
          <w:lang w:val="es-PE"/>
        </w:rPr>
      </w:pPr>
      <w:r w:rsidRPr="00C01E70">
        <w:rPr>
          <w:b/>
          <w:i/>
          <w:lang w:val="es-PE"/>
        </w:rPr>
        <w:t>3.1. Clase de Negocio: ProductoFerretero.java</w:t>
      </w:r>
    </w:p>
    <w:p w14:paraId="3FB54A25" w14:textId="77777777" w:rsidR="00993108" w:rsidRPr="00C01E70" w:rsidRDefault="00000000">
      <w:pPr>
        <w:spacing w:after="80" w:line="264" w:lineRule="auto"/>
        <w:ind w:left="720"/>
        <w:rPr>
          <w:lang w:val="es-PE"/>
        </w:rPr>
      </w:pPr>
      <w:proofErr w:type="spellStart"/>
      <w:r w:rsidRPr="00C01E70">
        <w:rPr>
          <w:rFonts w:ascii="Consolas" w:hAnsi="Consolas"/>
          <w:sz w:val="20"/>
          <w:lang w:val="es-PE"/>
        </w:rPr>
        <w:t>package</w:t>
      </w:r>
      <w:proofErr w:type="spellEnd"/>
      <w:r w:rsidRPr="00C01E70">
        <w:rPr>
          <w:rFonts w:ascii="Consolas" w:hAnsi="Consolas"/>
          <w:sz w:val="20"/>
          <w:lang w:val="es-PE"/>
        </w:rPr>
        <w:t xml:space="preserve"> t1.ferreteria.sesion06;</w:t>
      </w:r>
      <w:r w:rsidRPr="00C01E70">
        <w:rPr>
          <w:rFonts w:ascii="Consolas" w:hAnsi="Consolas"/>
          <w:sz w:val="20"/>
          <w:lang w:val="es-PE"/>
        </w:rPr>
        <w:br/>
      </w:r>
      <w:r w:rsidRPr="00C01E70">
        <w:rPr>
          <w:rFonts w:ascii="Consolas" w:hAnsi="Consolas"/>
          <w:sz w:val="20"/>
          <w:lang w:val="es-PE"/>
        </w:rPr>
        <w:br/>
      </w:r>
      <w:proofErr w:type="spellStart"/>
      <w:r w:rsidRPr="00C01E70">
        <w:rPr>
          <w:rFonts w:ascii="Consolas" w:hAnsi="Consolas"/>
          <w:sz w:val="20"/>
          <w:lang w:val="es-PE"/>
        </w:rPr>
        <w:t>public</w:t>
      </w:r>
      <w:proofErr w:type="spellEnd"/>
      <w:r w:rsidRPr="00C01E70">
        <w:rPr>
          <w:rFonts w:ascii="Consolas" w:hAnsi="Consolas"/>
          <w:sz w:val="20"/>
          <w:lang w:val="es-PE"/>
        </w:rPr>
        <w:t xml:space="preserve"> </w:t>
      </w:r>
      <w:proofErr w:type="spellStart"/>
      <w:r w:rsidRPr="00C01E70">
        <w:rPr>
          <w:rFonts w:ascii="Consolas" w:hAnsi="Consolas"/>
          <w:sz w:val="20"/>
          <w:lang w:val="es-PE"/>
        </w:rPr>
        <w:t>class</w:t>
      </w:r>
      <w:proofErr w:type="spellEnd"/>
      <w:r w:rsidRPr="00C01E70">
        <w:rPr>
          <w:rFonts w:ascii="Consolas" w:hAnsi="Consolas"/>
          <w:sz w:val="20"/>
          <w:lang w:val="es-PE"/>
        </w:rPr>
        <w:t xml:space="preserve"> </w:t>
      </w:r>
      <w:proofErr w:type="spellStart"/>
      <w:r w:rsidRPr="00C01E70">
        <w:rPr>
          <w:rFonts w:ascii="Consolas" w:hAnsi="Consolas"/>
          <w:sz w:val="20"/>
          <w:lang w:val="es-PE"/>
        </w:rPr>
        <w:t>ProductoFerretero</w:t>
      </w:r>
      <w:proofErr w:type="spellEnd"/>
      <w:r w:rsidRPr="00C01E70">
        <w:rPr>
          <w:rFonts w:ascii="Consolas" w:hAnsi="Consolas"/>
          <w:sz w:val="20"/>
          <w:lang w:val="es-PE"/>
        </w:rPr>
        <w:t xml:space="preserve"> {</w:t>
      </w:r>
      <w:r w:rsidRPr="00C01E70">
        <w:rPr>
          <w:rFonts w:ascii="Consolas" w:hAnsi="Consolas"/>
          <w:sz w:val="20"/>
          <w:lang w:val="es-PE"/>
        </w:rPr>
        <w:br/>
        <w:t xml:space="preserve">    </w:t>
      </w:r>
      <w:proofErr w:type="spellStart"/>
      <w:r w:rsidRPr="00C01E70">
        <w:rPr>
          <w:rFonts w:ascii="Consolas" w:hAnsi="Consolas"/>
          <w:sz w:val="20"/>
          <w:lang w:val="es-PE"/>
        </w:rPr>
        <w:t>private</w:t>
      </w:r>
      <w:proofErr w:type="spellEnd"/>
      <w:r w:rsidRPr="00C01E70">
        <w:rPr>
          <w:rFonts w:ascii="Consolas" w:hAnsi="Consolas"/>
          <w:sz w:val="20"/>
          <w:lang w:val="es-PE"/>
        </w:rPr>
        <w:t xml:space="preserve"> String </w:t>
      </w:r>
      <w:proofErr w:type="spellStart"/>
      <w:r w:rsidRPr="00C01E70">
        <w:rPr>
          <w:rFonts w:ascii="Consolas" w:hAnsi="Consolas"/>
          <w:sz w:val="20"/>
          <w:lang w:val="es-PE"/>
        </w:rPr>
        <w:t>codigo</w:t>
      </w:r>
      <w:proofErr w:type="spellEnd"/>
      <w:r w:rsidRPr="00C01E70">
        <w:rPr>
          <w:rFonts w:ascii="Consolas" w:hAnsi="Consolas"/>
          <w:sz w:val="20"/>
          <w:lang w:val="es-PE"/>
        </w:rPr>
        <w:t>;</w:t>
      </w:r>
      <w:r w:rsidRPr="00C01E70">
        <w:rPr>
          <w:rFonts w:ascii="Consolas" w:hAnsi="Consolas"/>
          <w:sz w:val="20"/>
          <w:lang w:val="es-PE"/>
        </w:rPr>
        <w:br/>
        <w:t xml:space="preserve">    </w:t>
      </w:r>
      <w:proofErr w:type="spellStart"/>
      <w:r w:rsidRPr="00C01E70">
        <w:rPr>
          <w:rFonts w:ascii="Consolas" w:hAnsi="Consolas"/>
          <w:sz w:val="20"/>
          <w:lang w:val="es-PE"/>
        </w:rPr>
        <w:t>private</w:t>
      </w:r>
      <w:proofErr w:type="spellEnd"/>
      <w:r w:rsidRPr="00C01E70">
        <w:rPr>
          <w:rFonts w:ascii="Consolas" w:hAnsi="Consolas"/>
          <w:sz w:val="20"/>
          <w:lang w:val="es-PE"/>
        </w:rPr>
        <w:t xml:space="preserve"> String </w:t>
      </w:r>
      <w:proofErr w:type="spellStart"/>
      <w:r w:rsidRPr="00C01E70">
        <w:rPr>
          <w:rFonts w:ascii="Consolas" w:hAnsi="Consolas"/>
          <w:sz w:val="20"/>
          <w:lang w:val="es-PE"/>
        </w:rPr>
        <w:t>descripcion</w:t>
      </w:r>
      <w:proofErr w:type="spellEnd"/>
      <w:r w:rsidRPr="00C01E70">
        <w:rPr>
          <w:rFonts w:ascii="Consolas" w:hAnsi="Consolas"/>
          <w:sz w:val="20"/>
          <w:lang w:val="es-PE"/>
        </w:rPr>
        <w:t>;</w:t>
      </w:r>
      <w:r w:rsidRPr="00C01E70">
        <w:rPr>
          <w:rFonts w:ascii="Consolas" w:hAnsi="Consolas"/>
          <w:sz w:val="20"/>
          <w:lang w:val="es-PE"/>
        </w:rPr>
        <w:br/>
        <w:t xml:space="preserve">    </w:t>
      </w:r>
      <w:proofErr w:type="spellStart"/>
      <w:r w:rsidRPr="00C01E70">
        <w:rPr>
          <w:rFonts w:ascii="Consolas" w:hAnsi="Consolas"/>
          <w:sz w:val="20"/>
          <w:lang w:val="es-PE"/>
        </w:rPr>
        <w:t>private</w:t>
      </w:r>
      <w:proofErr w:type="spellEnd"/>
      <w:r w:rsidRPr="00C01E70">
        <w:rPr>
          <w:rFonts w:ascii="Consolas" w:hAnsi="Consolas"/>
          <w:sz w:val="20"/>
          <w:lang w:val="es-PE"/>
        </w:rPr>
        <w:t xml:space="preserve"> </w:t>
      </w:r>
      <w:proofErr w:type="spellStart"/>
      <w:r w:rsidRPr="00C01E70">
        <w:rPr>
          <w:rFonts w:ascii="Consolas" w:hAnsi="Consolas"/>
          <w:sz w:val="20"/>
          <w:lang w:val="es-PE"/>
        </w:rPr>
        <w:t>double</w:t>
      </w:r>
      <w:proofErr w:type="spellEnd"/>
      <w:r w:rsidRPr="00C01E70">
        <w:rPr>
          <w:rFonts w:ascii="Consolas" w:hAnsi="Consolas"/>
          <w:sz w:val="20"/>
          <w:lang w:val="es-PE"/>
        </w:rPr>
        <w:t xml:space="preserve"> precio;</w:t>
      </w:r>
      <w:r w:rsidRPr="00C01E70">
        <w:rPr>
          <w:rFonts w:ascii="Consolas" w:hAnsi="Consolas"/>
          <w:sz w:val="20"/>
          <w:lang w:val="es-PE"/>
        </w:rPr>
        <w:br/>
      </w:r>
      <w:r w:rsidRPr="00C01E70">
        <w:rPr>
          <w:rFonts w:ascii="Consolas" w:hAnsi="Consolas"/>
          <w:sz w:val="20"/>
          <w:lang w:val="es-PE"/>
        </w:rPr>
        <w:br/>
        <w:t xml:space="preserve">    </w:t>
      </w:r>
      <w:proofErr w:type="spellStart"/>
      <w:r w:rsidRPr="00C01E70">
        <w:rPr>
          <w:rFonts w:ascii="Consolas" w:hAnsi="Consolas"/>
          <w:sz w:val="20"/>
          <w:lang w:val="es-PE"/>
        </w:rPr>
        <w:t>public</w:t>
      </w:r>
      <w:proofErr w:type="spellEnd"/>
      <w:r w:rsidRPr="00C01E70">
        <w:rPr>
          <w:rFonts w:ascii="Consolas" w:hAnsi="Consolas"/>
          <w:sz w:val="20"/>
          <w:lang w:val="es-PE"/>
        </w:rPr>
        <w:t xml:space="preserve"> </w:t>
      </w:r>
      <w:proofErr w:type="spellStart"/>
      <w:r w:rsidRPr="00C01E70">
        <w:rPr>
          <w:rFonts w:ascii="Consolas" w:hAnsi="Consolas"/>
          <w:sz w:val="20"/>
          <w:lang w:val="es-PE"/>
        </w:rPr>
        <w:t>ProductoFerretero</w:t>
      </w:r>
      <w:proofErr w:type="spellEnd"/>
      <w:r w:rsidRPr="00C01E70">
        <w:rPr>
          <w:rFonts w:ascii="Consolas" w:hAnsi="Consolas"/>
          <w:sz w:val="20"/>
          <w:lang w:val="es-PE"/>
        </w:rPr>
        <w:t xml:space="preserve">(String </w:t>
      </w:r>
      <w:proofErr w:type="spellStart"/>
      <w:r w:rsidRPr="00C01E70">
        <w:rPr>
          <w:rFonts w:ascii="Consolas" w:hAnsi="Consolas"/>
          <w:sz w:val="20"/>
          <w:lang w:val="es-PE"/>
        </w:rPr>
        <w:t>codigo</w:t>
      </w:r>
      <w:proofErr w:type="spellEnd"/>
      <w:r w:rsidRPr="00C01E70">
        <w:rPr>
          <w:rFonts w:ascii="Consolas" w:hAnsi="Consolas"/>
          <w:sz w:val="20"/>
          <w:lang w:val="es-PE"/>
        </w:rPr>
        <w:t xml:space="preserve">, String </w:t>
      </w:r>
      <w:proofErr w:type="spellStart"/>
      <w:r w:rsidRPr="00C01E70">
        <w:rPr>
          <w:rFonts w:ascii="Consolas" w:hAnsi="Consolas"/>
          <w:sz w:val="20"/>
          <w:lang w:val="es-PE"/>
        </w:rPr>
        <w:t>descripcion</w:t>
      </w:r>
      <w:proofErr w:type="spellEnd"/>
      <w:r w:rsidRPr="00C01E70">
        <w:rPr>
          <w:rFonts w:ascii="Consolas" w:hAnsi="Consolas"/>
          <w:sz w:val="20"/>
          <w:lang w:val="es-PE"/>
        </w:rPr>
        <w:t xml:space="preserve">, </w:t>
      </w:r>
      <w:proofErr w:type="spellStart"/>
      <w:r w:rsidRPr="00C01E70">
        <w:rPr>
          <w:rFonts w:ascii="Consolas" w:hAnsi="Consolas"/>
          <w:sz w:val="20"/>
          <w:lang w:val="es-PE"/>
        </w:rPr>
        <w:t>double</w:t>
      </w:r>
      <w:proofErr w:type="spellEnd"/>
      <w:r w:rsidRPr="00C01E70">
        <w:rPr>
          <w:rFonts w:ascii="Consolas" w:hAnsi="Consolas"/>
          <w:sz w:val="20"/>
          <w:lang w:val="es-PE"/>
        </w:rPr>
        <w:t xml:space="preserve"> precio) {</w:t>
      </w:r>
      <w:r w:rsidRPr="00C01E70">
        <w:rPr>
          <w:rFonts w:ascii="Consolas" w:hAnsi="Consolas"/>
          <w:sz w:val="20"/>
          <w:lang w:val="es-PE"/>
        </w:rPr>
        <w:br/>
        <w:t xml:space="preserve">        </w:t>
      </w:r>
      <w:proofErr w:type="spellStart"/>
      <w:r w:rsidRPr="00C01E70">
        <w:rPr>
          <w:rFonts w:ascii="Consolas" w:hAnsi="Consolas"/>
          <w:sz w:val="20"/>
          <w:lang w:val="es-PE"/>
        </w:rPr>
        <w:t>this.codigo</w:t>
      </w:r>
      <w:proofErr w:type="spellEnd"/>
      <w:r w:rsidRPr="00C01E70">
        <w:rPr>
          <w:rFonts w:ascii="Consolas" w:hAnsi="Consolas"/>
          <w:sz w:val="20"/>
          <w:lang w:val="es-PE"/>
        </w:rPr>
        <w:t xml:space="preserve"> = </w:t>
      </w:r>
      <w:proofErr w:type="spellStart"/>
      <w:r w:rsidRPr="00C01E70">
        <w:rPr>
          <w:rFonts w:ascii="Consolas" w:hAnsi="Consolas"/>
          <w:sz w:val="20"/>
          <w:lang w:val="es-PE"/>
        </w:rPr>
        <w:t>codigo</w:t>
      </w:r>
      <w:proofErr w:type="spellEnd"/>
      <w:r w:rsidRPr="00C01E70">
        <w:rPr>
          <w:rFonts w:ascii="Consolas" w:hAnsi="Consolas"/>
          <w:sz w:val="20"/>
          <w:lang w:val="es-PE"/>
        </w:rPr>
        <w:t>;</w:t>
      </w:r>
      <w:r w:rsidRPr="00C01E70">
        <w:rPr>
          <w:rFonts w:ascii="Consolas" w:hAnsi="Consolas"/>
          <w:sz w:val="20"/>
          <w:lang w:val="es-PE"/>
        </w:rPr>
        <w:br/>
        <w:t xml:space="preserve">        </w:t>
      </w:r>
      <w:proofErr w:type="spellStart"/>
      <w:r w:rsidRPr="00C01E70">
        <w:rPr>
          <w:rFonts w:ascii="Consolas" w:hAnsi="Consolas"/>
          <w:sz w:val="20"/>
          <w:lang w:val="es-PE"/>
        </w:rPr>
        <w:t>this.descripcion</w:t>
      </w:r>
      <w:proofErr w:type="spellEnd"/>
      <w:r w:rsidRPr="00C01E70">
        <w:rPr>
          <w:rFonts w:ascii="Consolas" w:hAnsi="Consolas"/>
          <w:sz w:val="20"/>
          <w:lang w:val="es-PE"/>
        </w:rPr>
        <w:t xml:space="preserve"> = </w:t>
      </w:r>
      <w:proofErr w:type="spellStart"/>
      <w:r w:rsidRPr="00C01E70">
        <w:rPr>
          <w:rFonts w:ascii="Consolas" w:hAnsi="Consolas"/>
          <w:sz w:val="20"/>
          <w:lang w:val="es-PE"/>
        </w:rPr>
        <w:t>descripcion</w:t>
      </w:r>
      <w:proofErr w:type="spellEnd"/>
      <w:r w:rsidRPr="00C01E70">
        <w:rPr>
          <w:rFonts w:ascii="Consolas" w:hAnsi="Consolas"/>
          <w:sz w:val="20"/>
          <w:lang w:val="es-PE"/>
        </w:rPr>
        <w:t>;</w:t>
      </w:r>
      <w:r w:rsidRPr="00C01E70">
        <w:rPr>
          <w:rFonts w:ascii="Consolas" w:hAnsi="Consolas"/>
          <w:sz w:val="20"/>
          <w:lang w:val="es-PE"/>
        </w:rPr>
        <w:br/>
        <w:t xml:space="preserve">        </w:t>
      </w:r>
      <w:proofErr w:type="spellStart"/>
      <w:r w:rsidRPr="00C01E70">
        <w:rPr>
          <w:rFonts w:ascii="Consolas" w:hAnsi="Consolas"/>
          <w:sz w:val="20"/>
          <w:lang w:val="es-PE"/>
        </w:rPr>
        <w:t>this.precio</w:t>
      </w:r>
      <w:proofErr w:type="spellEnd"/>
      <w:r w:rsidRPr="00C01E70">
        <w:rPr>
          <w:rFonts w:ascii="Consolas" w:hAnsi="Consolas"/>
          <w:sz w:val="20"/>
          <w:lang w:val="es-PE"/>
        </w:rPr>
        <w:t xml:space="preserve"> = precio;</w:t>
      </w:r>
      <w:r w:rsidRPr="00C01E70">
        <w:rPr>
          <w:rFonts w:ascii="Consolas" w:hAnsi="Consolas"/>
          <w:sz w:val="20"/>
          <w:lang w:val="es-PE"/>
        </w:rPr>
        <w:br/>
      </w:r>
      <w:r w:rsidRPr="00C01E70">
        <w:rPr>
          <w:rFonts w:ascii="Consolas" w:hAnsi="Consolas"/>
          <w:sz w:val="20"/>
          <w:lang w:val="es-PE"/>
        </w:rPr>
        <w:lastRenderedPageBreak/>
        <w:t xml:space="preserve">    }</w:t>
      </w:r>
      <w:r w:rsidRPr="00C01E70">
        <w:rPr>
          <w:rFonts w:ascii="Consolas" w:hAnsi="Consolas"/>
          <w:sz w:val="20"/>
          <w:lang w:val="es-PE"/>
        </w:rPr>
        <w:br/>
      </w:r>
      <w:r w:rsidRPr="00C01E70">
        <w:rPr>
          <w:rFonts w:ascii="Consolas" w:hAnsi="Consolas"/>
          <w:sz w:val="20"/>
          <w:lang w:val="es-PE"/>
        </w:rPr>
        <w:br/>
        <w:t xml:space="preserve">    </w:t>
      </w:r>
      <w:proofErr w:type="spellStart"/>
      <w:r w:rsidRPr="00C01E70">
        <w:rPr>
          <w:rFonts w:ascii="Consolas" w:hAnsi="Consolas"/>
          <w:sz w:val="20"/>
          <w:lang w:val="es-PE"/>
        </w:rPr>
        <w:t>public</w:t>
      </w:r>
      <w:proofErr w:type="spellEnd"/>
      <w:r w:rsidRPr="00C01E70">
        <w:rPr>
          <w:rFonts w:ascii="Consolas" w:hAnsi="Consolas"/>
          <w:sz w:val="20"/>
          <w:lang w:val="es-PE"/>
        </w:rPr>
        <w:t xml:space="preserve"> String </w:t>
      </w:r>
      <w:proofErr w:type="spellStart"/>
      <w:proofErr w:type="gramStart"/>
      <w:r w:rsidRPr="00C01E70">
        <w:rPr>
          <w:rFonts w:ascii="Consolas" w:hAnsi="Consolas"/>
          <w:sz w:val="20"/>
          <w:lang w:val="es-PE"/>
        </w:rPr>
        <w:t>getCodigo</w:t>
      </w:r>
      <w:proofErr w:type="spellEnd"/>
      <w:r w:rsidRPr="00C01E70">
        <w:rPr>
          <w:rFonts w:ascii="Consolas" w:hAnsi="Consolas"/>
          <w:sz w:val="20"/>
          <w:lang w:val="es-PE"/>
        </w:rPr>
        <w:t>(</w:t>
      </w:r>
      <w:proofErr w:type="gramEnd"/>
      <w:r w:rsidRPr="00C01E70">
        <w:rPr>
          <w:rFonts w:ascii="Consolas" w:hAnsi="Consolas"/>
          <w:sz w:val="20"/>
          <w:lang w:val="es-PE"/>
        </w:rPr>
        <w:t xml:space="preserve">) </w:t>
      </w:r>
      <w:proofErr w:type="gramStart"/>
      <w:r w:rsidRPr="00C01E70">
        <w:rPr>
          <w:rFonts w:ascii="Consolas" w:hAnsi="Consolas"/>
          <w:sz w:val="20"/>
          <w:lang w:val="es-PE"/>
        </w:rPr>
        <w:t xml:space="preserve">{ </w:t>
      </w:r>
      <w:proofErr w:type="spellStart"/>
      <w:r w:rsidRPr="00C01E70">
        <w:rPr>
          <w:rFonts w:ascii="Consolas" w:hAnsi="Consolas"/>
          <w:sz w:val="20"/>
          <w:lang w:val="es-PE"/>
        </w:rPr>
        <w:t>return</w:t>
      </w:r>
      <w:proofErr w:type="spellEnd"/>
      <w:proofErr w:type="gramEnd"/>
      <w:r w:rsidRPr="00C01E70">
        <w:rPr>
          <w:rFonts w:ascii="Consolas" w:hAnsi="Consolas"/>
          <w:sz w:val="20"/>
          <w:lang w:val="es-PE"/>
        </w:rPr>
        <w:t xml:space="preserve"> </w:t>
      </w:r>
      <w:proofErr w:type="spellStart"/>
      <w:r w:rsidRPr="00C01E70">
        <w:rPr>
          <w:rFonts w:ascii="Consolas" w:hAnsi="Consolas"/>
          <w:sz w:val="20"/>
          <w:lang w:val="es-PE"/>
        </w:rPr>
        <w:t>codigo</w:t>
      </w:r>
      <w:proofErr w:type="spellEnd"/>
      <w:proofErr w:type="gramStart"/>
      <w:r w:rsidRPr="00C01E70">
        <w:rPr>
          <w:rFonts w:ascii="Consolas" w:hAnsi="Consolas"/>
          <w:sz w:val="20"/>
          <w:lang w:val="es-PE"/>
        </w:rPr>
        <w:t>; }</w:t>
      </w:r>
      <w:proofErr w:type="gramEnd"/>
      <w:r w:rsidRPr="00C01E70">
        <w:rPr>
          <w:rFonts w:ascii="Consolas" w:hAnsi="Consolas"/>
          <w:sz w:val="20"/>
          <w:lang w:val="es-PE"/>
        </w:rPr>
        <w:br/>
        <w:t xml:space="preserve">    </w:t>
      </w:r>
      <w:proofErr w:type="spellStart"/>
      <w:r w:rsidRPr="00C01E70">
        <w:rPr>
          <w:rFonts w:ascii="Consolas" w:hAnsi="Consolas"/>
          <w:sz w:val="20"/>
          <w:lang w:val="es-PE"/>
        </w:rPr>
        <w:t>public</w:t>
      </w:r>
      <w:proofErr w:type="spellEnd"/>
      <w:r w:rsidRPr="00C01E70">
        <w:rPr>
          <w:rFonts w:ascii="Consolas" w:hAnsi="Consolas"/>
          <w:sz w:val="20"/>
          <w:lang w:val="es-PE"/>
        </w:rPr>
        <w:t xml:space="preserve"> String </w:t>
      </w:r>
      <w:proofErr w:type="spellStart"/>
      <w:proofErr w:type="gramStart"/>
      <w:r w:rsidRPr="00C01E70">
        <w:rPr>
          <w:rFonts w:ascii="Consolas" w:hAnsi="Consolas"/>
          <w:sz w:val="20"/>
          <w:lang w:val="es-PE"/>
        </w:rPr>
        <w:t>getDescripcion</w:t>
      </w:r>
      <w:proofErr w:type="spellEnd"/>
      <w:r w:rsidRPr="00C01E70">
        <w:rPr>
          <w:rFonts w:ascii="Consolas" w:hAnsi="Consolas"/>
          <w:sz w:val="20"/>
          <w:lang w:val="es-PE"/>
        </w:rPr>
        <w:t>(</w:t>
      </w:r>
      <w:proofErr w:type="gramEnd"/>
      <w:r w:rsidRPr="00C01E70">
        <w:rPr>
          <w:rFonts w:ascii="Consolas" w:hAnsi="Consolas"/>
          <w:sz w:val="20"/>
          <w:lang w:val="es-PE"/>
        </w:rPr>
        <w:t xml:space="preserve">) </w:t>
      </w:r>
      <w:proofErr w:type="gramStart"/>
      <w:r w:rsidRPr="00C01E70">
        <w:rPr>
          <w:rFonts w:ascii="Consolas" w:hAnsi="Consolas"/>
          <w:sz w:val="20"/>
          <w:lang w:val="es-PE"/>
        </w:rPr>
        <w:t xml:space="preserve">{ </w:t>
      </w:r>
      <w:proofErr w:type="spellStart"/>
      <w:r w:rsidRPr="00C01E70">
        <w:rPr>
          <w:rFonts w:ascii="Consolas" w:hAnsi="Consolas"/>
          <w:sz w:val="20"/>
          <w:lang w:val="es-PE"/>
        </w:rPr>
        <w:t>return</w:t>
      </w:r>
      <w:proofErr w:type="spellEnd"/>
      <w:proofErr w:type="gramEnd"/>
      <w:r w:rsidRPr="00C01E70">
        <w:rPr>
          <w:rFonts w:ascii="Consolas" w:hAnsi="Consolas"/>
          <w:sz w:val="20"/>
          <w:lang w:val="es-PE"/>
        </w:rPr>
        <w:t xml:space="preserve"> </w:t>
      </w:r>
      <w:proofErr w:type="spellStart"/>
      <w:r w:rsidRPr="00C01E70">
        <w:rPr>
          <w:rFonts w:ascii="Consolas" w:hAnsi="Consolas"/>
          <w:sz w:val="20"/>
          <w:lang w:val="es-PE"/>
        </w:rPr>
        <w:t>descripcion</w:t>
      </w:r>
      <w:proofErr w:type="spellEnd"/>
      <w:proofErr w:type="gramStart"/>
      <w:r w:rsidRPr="00C01E70">
        <w:rPr>
          <w:rFonts w:ascii="Consolas" w:hAnsi="Consolas"/>
          <w:sz w:val="20"/>
          <w:lang w:val="es-PE"/>
        </w:rPr>
        <w:t>; }</w:t>
      </w:r>
      <w:proofErr w:type="gramEnd"/>
      <w:r w:rsidRPr="00C01E70">
        <w:rPr>
          <w:rFonts w:ascii="Consolas" w:hAnsi="Consolas"/>
          <w:sz w:val="20"/>
          <w:lang w:val="es-PE"/>
        </w:rPr>
        <w:br/>
        <w:t xml:space="preserve">    </w:t>
      </w:r>
      <w:proofErr w:type="spellStart"/>
      <w:r w:rsidRPr="00C01E70">
        <w:rPr>
          <w:rFonts w:ascii="Consolas" w:hAnsi="Consolas"/>
          <w:sz w:val="20"/>
          <w:lang w:val="es-PE"/>
        </w:rPr>
        <w:t>public</w:t>
      </w:r>
      <w:proofErr w:type="spellEnd"/>
      <w:r w:rsidRPr="00C01E70">
        <w:rPr>
          <w:rFonts w:ascii="Consolas" w:hAnsi="Consolas"/>
          <w:sz w:val="20"/>
          <w:lang w:val="es-PE"/>
        </w:rPr>
        <w:t xml:space="preserve"> </w:t>
      </w:r>
      <w:proofErr w:type="spellStart"/>
      <w:r w:rsidRPr="00C01E70">
        <w:rPr>
          <w:rFonts w:ascii="Consolas" w:hAnsi="Consolas"/>
          <w:sz w:val="20"/>
          <w:lang w:val="es-PE"/>
        </w:rPr>
        <w:t>double</w:t>
      </w:r>
      <w:proofErr w:type="spellEnd"/>
      <w:r w:rsidRPr="00C01E70">
        <w:rPr>
          <w:rFonts w:ascii="Consolas" w:hAnsi="Consolas"/>
          <w:sz w:val="20"/>
          <w:lang w:val="es-PE"/>
        </w:rPr>
        <w:t xml:space="preserve"> </w:t>
      </w:r>
      <w:proofErr w:type="spellStart"/>
      <w:proofErr w:type="gramStart"/>
      <w:r w:rsidRPr="00C01E70">
        <w:rPr>
          <w:rFonts w:ascii="Consolas" w:hAnsi="Consolas"/>
          <w:sz w:val="20"/>
          <w:lang w:val="es-PE"/>
        </w:rPr>
        <w:t>getPrecio</w:t>
      </w:r>
      <w:proofErr w:type="spellEnd"/>
      <w:r w:rsidRPr="00C01E70">
        <w:rPr>
          <w:rFonts w:ascii="Consolas" w:hAnsi="Consolas"/>
          <w:sz w:val="20"/>
          <w:lang w:val="es-PE"/>
        </w:rPr>
        <w:t>(</w:t>
      </w:r>
      <w:proofErr w:type="gramEnd"/>
      <w:r w:rsidRPr="00C01E70">
        <w:rPr>
          <w:rFonts w:ascii="Consolas" w:hAnsi="Consolas"/>
          <w:sz w:val="20"/>
          <w:lang w:val="es-PE"/>
        </w:rPr>
        <w:t xml:space="preserve">) </w:t>
      </w:r>
      <w:proofErr w:type="gramStart"/>
      <w:r w:rsidRPr="00C01E70">
        <w:rPr>
          <w:rFonts w:ascii="Consolas" w:hAnsi="Consolas"/>
          <w:sz w:val="20"/>
          <w:lang w:val="es-PE"/>
        </w:rPr>
        <w:t xml:space="preserve">{ </w:t>
      </w:r>
      <w:proofErr w:type="spellStart"/>
      <w:r w:rsidRPr="00C01E70">
        <w:rPr>
          <w:rFonts w:ascii="Consolas" w:hAnsi="Consolas"/>
          <w:sz w:val="20"/>
          <w:lang w:val="es-PE"/>
        </w:rPr>
        <w:t>return</w:t>
      </w:r>
      <w:proofErr w:type="spellEnd"/>
      <w:proofErr w:type="gramEnd"/>
      <w:r w:rsidRPr="00C01E70">
        <w:rPr>
          <w:rFonts w:ascii="Consolas" w:hAnsi="Consolas"/>
          <w:sz w:val="20"/>
          <w:lang w:val="es-PE"/>
        </w:rPr>
        <w:t xml:space="preserve"> precio</w:t>
      </w:r>
      <w:proofErr w:type="gramStart"/>
      <w:r w:rsidRPr="00C01E70">
        <w:rPr>
          <w:rFonts w:ascii="Consolas" w:hAnsi="Consolas"/>
          <w:sz w:val="20"/>
          <w:lang w:val="es-PE"/>
        </w:rPr>
        <w:t>; }</w:t>
      </w:r>
      <w:proofErr w:type="gramEnd"/>
      <w:r w:rsidRPr="00C01E70">
        <w:rPr>
          <w:rFonts w:ascii="Consolas" w:hAnsi="Consolas"/>
          <w:sz w:val="20"/>
          <w:lang w:val="es-PE"/>
        </w:rPr>
        <w:br/>
        <w:t>}</w:t>
      </w:r>
    </w:p>
    <w:p w14:paraId="28EA34A0" w14:textId="2FBC0ED3" w:rsidR="00993108" w:rsidRPr="00C01E70" w:rsidRDefault="00000000">
      <w:pPr>
        <w:keepNext/>
        <w:spacing w:before="120" w:after="80"/>
        <w:rPr>
          <w:lang w:val="es-PE"/>
        </w:rPr>
      </w:pPr>
      <w:r w:rsidRPr="00C01E70">
        <w:rPr>
          <w:b/>
          <w:i/>
          <w:lang w:val="es-PE"/>
        </w:rPr>
        <w:t>3.2. Clase: VentanaFerreteria.java</w:t>
      </w:r>
    </w:p>
    <w:p w14:paraId="3BF1A708" w14:textId="5708C9F6" w:rsidR="00993108" w:rsidRPr="00C01E70" w:rsidRDefault="00000000">
      <w:pPr>
        <w:spacing w:after="80" w:line="264" w:lineRule="auto"/>
        <w:ind w:left="720"/>
        <w:rPr>
          <w:lang w:val="es-PE"/>
        </w:rPr>
      </w:pPr>
      <w:proofErr w:type="spellStart"/>
      <w:r w:rsidRPr="00C01E70">
        <w:rPr>
          <w:rFonts w:ascii="Consolas" w:hAnsi="Consolas"/>
          <w:sz w:val="20"/>
          <w:lang w:val="es-PE"/>
        </w:rPr>
        <w:t>package</w:t>
      </w:r>
      <w:proofErr w:type="spellEnd"/>
      <w:r w:rsidRPr="00C01E70">
        <w:rPr>
          <w:rFonts w:ascii="Consolas" w:hAnsi="Consolas"/>
          <w:sz w:val="20"/>
          <w:lang w:val="es-PE"/>
        </w:rPr>
        <w:t xml:space="preserve"> t1.ferreteria.sesion06;</w:t>
      </w:r>
      <w:r w:rsidRPr="00C01E70">
        <w:rPr>
          <w:rFonts w:ascii="Consolas" w:hAnsi="Consolas"/>
          <w:sz w:val="20"/>
          <w:lang w:val="es-PE"/>
        </w:rPr>
        <w:br/>
      </w:r>
      <w:r w:rsidRPr="00C01E70">
        <w:rPr>
          <w:rFonts w:ascii="Consolas" w:hAnsi="Consolas"/>
          <w:sz w:val="20"/>
          <w:lang w:val="es-PE"/>
        </w:rPr>
        <w:br/>
      </w:r>
      <w:proofErr w:type="spellStart"/>
      <w:r w:rsidRPr="00C01E70">
        <w:rPr>
          <w:rFonts w:ascii="Consolas" w:hAnsi="Consolas"/>
          <w:sz w:val="20"/>
          <w:lang w:val="es-PE"/>
        </w:rPr>
        <w:t>import</w:t>
      </w:r>
      <w:proofErr w:type="spellEnd"/>
      <w:r w:rsidRPr="00C01E70">
        <w:rPr>
          <w:rFonts w:ascii="Consolas" w:hAnsi="Consolas"/>
          <w:sz w:val="20"/>
          <w:lang w:val="es-PE"/>
        </w:rPr>
        <w:t xml:space="preserve"> </w:t>
      </w:r>
      <w:proofErr w:type="spellStart"/>
      <w:r w:rsidRPr="00C01E70">
        <w:rPr>
          <w:rFonts w:ascii="Consolas" w:hAnsi="Consolas"/>
          <w:sz w:val="20"/>
          <w:lang w:val="es-PE"/>
        </w:rPr>
        <w:t>javax.swing</w:t>
      </w:r>
      <w:proofErr w:type="spellEnd"/>
      <w:r w:rsidRPr="00C01E70">
        <w:rPr>
          <w:rFonts w:ascii="Consolas" w:hAnsi="Consolas"/>
          <w:sz w:val="20"/>
          <w:lang w:val="es-PE"/>
        </w:rPr>
        <w:t>.*;</w:t>
      </w:r>
      <w:r w:rsidRPr="00C01E70">
        <w:rPr>
          <w:rFonts w:ascii="Consolas" w:hAnsi="Consolas"/>
          <w:sz w:val="20"/>
          <w:lang w:val="es-PE"/>
        </w:rPr>
        <w:br/>
      </w:r>
      <w:proofErr w:type="spellStart"/>
      <w:r w:rsidRPr="00C01E70">
        <w:rPr>
          <w:rFonts w:ascii="Consolas" w:hAnsi="Consolas"/>
          <w:sz w:val="20"/>
          <w:lang w:val="es-PE"/>
        </w:rPr>
        <w:t>import</w:t>
      </w:r>
      <w:proofErr w:type="spellEnd"/>
      <w:r w:rsidRPr="00C01E70">
        <w:rPr>
          <w:rFonts w:ascii="Consolas" w:hAnsi="Consolas"/>
          <w:sz w:val="20"/>
          <w:lang w:val="es-PE"/>
        </w:rPr>
        <w:t xml:space="preserve"> </w:t>
      </w:r>
      <w:proofErr w:type="spellStart"/>
      <w:r w:rsidRPr="00C01E70">
        <w:rPr>
          <w:rFonts w:ascii="Consolas" w:hAnsi="Consolas"/>
          <w:sz w:val="20"/>
          <w:lang w:val="es-PE"/>
        </w:rPr>
        <w:t>java.awt.event.ActionEvent</w:t>
      </w:r>
      <w:proofErr w:type="spellEnd"/>
      <w:r w:rsidRPr="00C01E70">
        <w:rPr>
          <w:rFonts w:ascii="Consolas" w:hAnsi="Consolas"/>
          <w:sz w:val="20"/>
          <w:lang w:val="es-PE"/>
        </w:rPr>
        <w:t>;</w:t>
      </w:r>
      <w:r w:rsidRPr="00C01E70">
        <w:rPr>
          <w:rFonts w:ascii="Consolas" w:hAnsi="Consolas"/>
          <w:sz w:val="20"/>
          <w:lang w:val="es-PE"/>
        </w:rPr>
        <w:br/>
      </w:r>
      <w:proofErr w:type="spellStart"/>
      <w:r w:rsidRPr="00C01E70">
        <w:rPr>
          <w:rFonts w:ascii="Consolas" w:hAnsi="Consolas"/>
          <w:sz w:val="20"/>
          <w:lang w:val="es-PE"/>
        </w:rPr>
        <w:t>import</w:t>
      </w:r>
      <w:proofErr w:type="spellEnd"/>
      <w:r w:rsidRPr="00C01E70">
        <w:rPr>
          <w:rFonts w:ascii="Consolas" w:hAnsi="Consolas"/>
          <w:sz w:val="20"/>
          <w:lang w:val="es-PE"/>
        </w:rPr>
        <w:t xml:space="preserve"> </w:t>
      </w:r>
      <w:proofErr w:type="spellStart"/>
      <w:r w:rsidRPr="00C01E70">
        <w:rPr>
          <w:rFonts w:ascii="Consolas" w:hAnsi="Consolas"/>
          <w:sz w:val="20"/>
          <w:lang w:val="es-PE"/>
        </w:rPr>
        <w:t>java.awt.event.ActionListener</w:t>
      </w:r>
      <w:proofErr w:type="spellEnd"/>
      <w:r w:rsidRPr="00C01E70">
        <w:rPr>
          <w:rFonts w:ascii="Consolas" w:hAnsi="Consolas"/>
          <w:sz w:val="20"/>
          <w:lang w:val="es-PE"/>
        </w:rPr>
        <w:t>;</w:t>
      </w:r>
      <w:r w:rsidRPr="00C01E70">
        <w:rPr>
          <w:rFonts w:ascii="Consolas" w:hAnsi="Consolas"/>
          <w:sz w:val="20"/>
          <w:lang w:val="es-PE"/>
        </w:rPr>
        <w:br/>
      </w:r>
      <w:proofErr w:type="spellStart"/>
      <w:r w:rsidRPr="00C01E70">
        <w:rPr>
          <w:rFonts w:ascii="Consolas" w:hAnsi="Consolas"/>
          <w:sz w:val="20"/>
          <w:lang w:val="es-PE"/>
        </w:rPr>
        <w:t>import</w:t>
      </w:r>
      <w:proofErr w:type="spellEnd"/>
      <w:r w:rsidRPr="00C01E70">
        <w:rPr>
          <w:rFonts w:ascii="Consolas" w:hAnsi="Consolas"/>
          <w:sz w:val="20"/>
          <w:lang w:val="es-PE"/>
        </w:rPr>
        <w:t xml:space="preserve"> </w:t>
      </w:r>
      <w:proofErr w:type="spellStart"/>
      <w:r w:rsidRPr="00C01E70">
        <w:rPr>
          <w:rFonts w:ascii="Consolas" w:hAnsi="Consolas"/>
          <w:sz w:val="20"/>
          <w:lang w:val="es-PE"/>
        </w:rPr>
        <w:t>java.util.ArrayList</w:t>
      </w:r>
      <w:proofErr w:type="spellEnd"/>
      <w:r w:rsidRPr="00C01E70">
        <w:rPr>
          <w:rFonts w:ascii="Consolas" w:hAnsi="Consolas"/>
          <w:sz w:val="20"/>
          <w:lang w:val="es-PE"/>
        </w:rPr>
        <w:t>;</w:t>
      </w:r>
      <w:r w:rsidRPr="00C01E70">
        <w:rPr>
          <w:rFonts w:ascii="Consolas" w:hAnsi="Consolas"/>
          <w:sz w:val="20"/>
          <w:lang w:val="es-PE"/>
        </w:rPr>
        <w:br/>
      </w:r>
      <w:r w:rsidRPr="00C01E70">
        <w:rPr>
          <w:rFonts w:ascii="Consolas" w:hAnsi="Consolas"/>
          <w:sz w:val="20"/>
          <w:lang w:val="es-PE"/>
        </w:rPr>
        <w:br/>
      </w:r>
      <w:proofErr w:type="spellStart"/>
      <w:r w:rsidRPr="00C01E70">
        <w:rPr>
          <w:rFonts w:ascii="Consolas" w:hAnsi="Consolas"/>
          <w:sz w:val="20"/>
          <w:lang w:val="es-PE"/>
        </w:rPr>
        <w:t>public</w:t>
      </w:r>
      <w:proofErr w:type="spellEnd"/>
      <w:r w:rsidRPr="00C01E70">
        <w:rPr>
          <w:rFonts w:ascii="Consolas" w:hAnsi="Consolas"/>
          <w:sz w:val="20"/>
          <w:lang w:val="es-PE"/>
        </w:rPr>
        <w:t xml:space="preserve"> </w:t>
      </w:r>
      <w:proofErr w:type="spellStart"/>
      <w:r w:rsidRPr="00C01E70">
        <w:rPr>
          <w:rFonts w:ascii="Consolas" w:hAnsi="Consolas"/>
          <w:sz w:val="20"/>
          <w:lang w:val="es-PE"/>
        </w:rPr>
        <w:t>class</w:t>
      </w:r>
      <w:proofErr w:type="spellEnd"/>
      <w:r w:rsidRPr="00C01E70">
        <w:rPr>
          <w:rFonts w:ascii="Consolas" w:hAnsi="Consolas"/>
          <w:sz w:val="20"/>
          <w:lang w:val="es-PE"/>
        </w:rPr>
        <w:t xml:space="preserve"> </w:t>
      </w:r>
      <w:proofErr w:type="spellStart"/>
      <w:r w:rsidRPr="00C01E70">
        <w:rPr>
          <w:rFonts w:ascii="Consolas" w:hAnsi="Consolas"/>
          <w:sz w:val="20"/>
          <w:lang w:val="es-PE"/>
        </w:rPr>
        <w:t>VentanaFerreteria</w:t>
      </w:r>
      <w:proofErr w:type="spellEnd"/>
      <w:r w:rsidRPr="00C01E70">
        <w:rPr>
          <w:rFonts w:ascii="Consolas" w:hAnsi="Consolas"/>
          <w:sz w:val="20"/>
          <w:lang w:val="es-PE"/>
        </w:rPr>
        <w:t xml:space="preserve"> </w:t>
      </w:r>
      <w:proofErr w:type="spellStart"/>
      <w:r w:rsidRPr="00C01E70">
        <w:rPr>
          <w:rFonts w:ascii="Consolas" w:hAnsi="Consolas"/>
          <w:sz w:val="20"/>
          <w:lang w:val="es-PE"/>
        </w:rPr>
        <w:t>extends</w:t>
      </w:r>
      <w:proofErr w:type="spellEnd"/>
      <w:r w:rsidRPr="00C01E70">
        <w:rPr>
          <w:rFonts w:ascii="Consolas" w:hAnsi="Consolas"/>
          <w:sz w:val="20"/>
          <w:lang w:val="es-PE"/>
        </w:rPr>
        <w:t xml:space="preserve"> JFrame </w:t>
      </w:r>
      <w:proofErr w:type="spellStart"/>
      <w:r w:rsidRPr="00C01E70">
        <w:rPr>
          <w:rFonts w:ascii="Consolas" w:hAnsi="Consolas"/>
          <w:sz w:val="20"/>
          <w:lang w:val="es-PE"/>
        </w:rPr>
        <w:t>implements</w:t>
      </w:r>
      <w:proofErr w:type="spellEnd"/>
      <w:r w:rsidRPr="00C01E70">
        <w:rPr>
          <w:rFonts w:ascii="Consolas" w:hAnsi="Consolas"/>
          <w:sz w:val="20"/>
          <w:lang w:val="es-PE"/>
        </w:rPr>
        <w:t xml:space="preserve"> </w:t>
      </w:r>
      <w:proofErr w:type="spellStart"/>
      <w:r w:rsidRPr="00C01E70">
        <w:rPr>
          <w:rFonts w:ascii="Consolas" w:hAnsi="Consolas"/>
          <w:sz w:val="20"/>
          <w:lang w:val="es-PE"/>
        </w:rPr>
        <w:t>ActionListener</w:t>
      </w:r>
      <w:proofErr w:type="spellEnd"/>
      <w:r w:rsidRPr="00C01E70">
        <w:rPr>
          <w:rFonts w:ascii="Consolas" w:hAnsi="Consolas"/>
          <w:sz w:val="20"/>
          <w:lang w:val="es-PE"/>
        </w:rPr>
        <w:t xml:space="preserve"> {</w:t>
      </w:r>
      <w:r w:rsidRPr="00C01E70">
        <w:rPr>
          <w:rFonts w:ascii="Consolas" w:hAnsi="Consolas"/>
          <w:sz w:val="20"/>
          <w:lang w:val="es-PE"/>
        </w:rPr>
        <w:br/>
        <w:t xml:space="preserve">    </w:t>
      </w:r>
      <w:proofErr w:type="spellStart"/>
      <w:r w:rsidRPr="00C01E70">
        <w:rPr>
          <w:rFonts w:ascii="Consolas" w:hAnsi="Consolas"/>
          <w:sz w:val="20"/>
          <w:lang w:val="es-PE"/>
        </w:rPr>
        <w:t>private</w:t>
      </w:r>
      <w:proofErr w:type="spellEnd"/>
      <w:r w:rsidRPr="00C01E70">
        <w:rPr>
          <w:rFonts w:ascii="Consolas" w:hAnsi="Consolas"/>
          <w:sz w:val="20"/>
          <w:lang w:val="es-PE"/>
        </w:rPr>
        <w:t xml:space="preserve"> </w:t>
      </w:r>
      <w:proofErr w:type="spellStart"/>
      <w:r w:rsidRPr="00C01E70">
        <w:rPr>
          <w:rFonts w:ascii="Consolas" w:hAnsi="Consolas"/>
          <w:sz w:val="20"/>
          <w:lang w:val="es-PE"/>
        </w:rPr>
        <w:t>JLabel</w:t>
      </w:r>
      <w:proofErr w:type="spellEnd"/>
      <w:r w:rsidRPr="00C01E70">
        <w:rPr>
          <w:rFonts w:ascii="Consolas" w:hAnsi="Consolas"/>
          <w:sz w:val="20"/>
          <w:lang w:val="es-PE"/>
        </w:rPr>
        <w:t xml:space="preserve"> </w:t>
      </w:r>
      <w:proofErr w:type="spellStart"/>
      <w:r w:rsidRPr="00C01E70">
        <w:rPr>
          <w:rFonts w:ascii="Consolas" w:hAnsi="Consolas"/>
          <w:sz w:val="20"/>
          <w:lang w:val="es-PE"/>
        </w:rPr>
        <w:t>lblTitulo</w:t>
      </w:r>
      <w:proofErr w:type="spellEnd"/>
      <w:r w:rsidRPr="00C01E70">
        <w:rPr>
          <w:rFonts w:ascii="Consolas" w:hAnsi="Consolas"/>
          <w:sz w:val="20"/>
          <w:lang w:val="es-PE"/>
        </w:rPr>
        <w:t xml:space="preserve">, </w:t>
      </w:r>
      <w:proofErr w:type="spellStart"/>
      <w:r w:rsidRPr="00C01E70">
        <w:rPr>
          <w:rFonts w:ascii="Consolas" w:hAnsi="Consolas"/>
          <w:sz w:val="20"/>
          <w:lang w:val="es-PE"/>
        </w:rPr>
        <w:t>lblCodigo</w:t>
      </w:r>
      <w:proofErr w:type="spellEnd"/>
      <w:r w:rsidRPr="00C01E70">
        <w:rPr>
          <w:rFonts w:ascii="Consolas" w:hAnsi="Consolas"/>
          <w:sz w:val="20"/>
          <w:lang w:val="es-PE"/>
        </w:rPr>
        <w:t xml:space="preserve">, </w:t>
      </w:r>
      <w:proofErr w:type="spellStart"/>
      <w:r w:rsidRPr="00C01E70">
        <w:rPr>
          <w:rFonts w:ascii="Consolas" w:hAnsi="Consolas"/>
          <w:sz w:val="20"/>
          <w:lang w:val="es-PE"/>
        </w:rPr>
        <w:t>lblDescripcion</w:t>
      </w:r>
      <w:proofErr w:type="spellEnd"/>
      <w:r w:rsidRPr="00C01E70">
        <w:rPr>
          <w:rFonts w:ascii="Consolas" w:hAnsi="Consolas"/>
          <w:sz w:val="20"/>
          <w:lang w:val="es-PE"/>
        </w:rPr>
        <w:t xml:space="preserve">, </w:t>
      </w:r>
      <w:proofErr w:type="spellStart"/>
      <w:r w:rsidRPr="00C01E70">
        <w:rPr>
          <w:rFonts w:ascii="Consolas" w:hAnsi="Consolas"/>
          <w:sz w:val="20"/>
          <w:lang w:val="es-PE"/>
        </w:rPr>
        <w:t>lblPrecio</w:t>
      </w:r>
      <w:proofErr w:type="spellEnd"/>
      <w:r w:rsidRPr="00C01E70">
        <w:rPr>
          <w:rFonts w:ascii="Consolas" w:hAnsi="Consolas"/>
          <w:sz w:val="20"/>
          <w:lang w:val="es-PE"/>
        </w:rPr>
        <w:t>;</w:t>
      </w:r>
      <w:r w:rsidRPr="00C01E70">
        <w:rPr>
          <w:rFonts w:ascii="Consolas" w:hAnsi="Consolas"/>
          <w:sz w:val="20"/>
          <w:lang w:val="es-PE"/>
        </w:rPr>
        <w:br/>
        <w:t xml:space="preserve">    </w:t>
      </w:r>
      <w:proofErr w:type="spellStart"/>
      <w:r w:rsidRPr="00C01E70">
        <w:rPr>
          <w:rFonts w:ascii="Consolas" w:hAnsi="Consolas"/>
          <w:sz w:val="20"/>
          <w:lang w:val="es-PE"/>
        </w:rPr>
        <w:t>private</w:t>
      </w:r>
      <w:proofErr w:type="spellEnd"/>
      <w:r w:rsidRPr="00C01E70">
        <w:rPr>
          <w:rFonts w:ascii="Consolas" w:hAnsi="Consolas"/>
          <w:sz w:val="20"/>
          <w:lang w:val="es-PE"/>
        </w:rPr>
        <w:t xml:space="preserve"> </w:t>
      </w:r>
      <w:proofErr w:type="spellStart"/>
      <w:r w:rsidRPr="00C01E70">
        <w:rPr>
          <w:rFonts w:ascii="Consolas" w:hAnsi="Consolas"/>
          <w:sz w:val="20"/>
          <w:lang w:val="es-PE"/>
        </w:rPr>
        <w:t>JTextField</w:t>
      </w:r>
      <w:proofErr w:type="spellEnd"/>
      <w:r w:rsidRPr="00C01E70">
        <w:rPr>
          <w:rFonts w:ascii="Consolas" w:hAnsi="Consolas"/>
          <w:sz w:val="20"/>
          <w:lang w:val="es-PE"/>
        </w:rPr>
        <w:t xml:space="preserve"> </w:t>
      </w:r>
      <w:proofErr w:type="spellStart"/>
      <w:r w:rsidRPr="00C01E70">
        <w:rPr>
          <w:rFonts w:ascii="Consolas" w:hAnsi="Consolas"/>
          <w:sz w:val="20"/>
          <w:lang w:val="es-PE"/>
        </w:rPr>
        <w:t>txtCodigo</w:t>
      </w:r>
      <w:proofErr w:type="spellEnd"/>
      <w:r w:rsidRPr="00C01E70">
        <w:rPr>
          <w:rFonts w:ascii="Consolas" w:hAnsi="Consolas"/>
          <w:sz w:val="20"/>
          <w:lang w:val="es-PE"/>
        </w:rPr>
        <w:t xml:space="preserve">, </w:t>
      </w:r>
      <w:proofErr w:type="spellStart"/>
      <w:r w:rsidRPr="00C01E70">
        <w:rPr>
          <w:rFonts w:ascii="Consolas" w:hAnsi="Consolas"/>
          <w:sz w:val="20"/>
          <w:lang w:val="es-PE"/>
        </w:rPr>
        <w:t>txtDescripcion</w:t>
      </w:r>
      <w:proofErr w:type="spellEnd"/>
      <w:r w:rsidRPr="00C01E70">
        <w:rPr>
          <w:rFonts w:ascii="Consolas" w:hAnsi="Consolas"/>
          <w:sz w:val="20"/>
          <w:lang w:val="es-PE"/>
        </w:rPr>
        <w:t xml:space="preserve">, </w:t>
      </w:r>
      <w:proofErr w:type="spellStart"/>
      <w:r w:rsidRPr="00C01E70">
        <w:rPr>
          <w:rFonts w:ascii="Consolas" w:hAnsi="Consolas"/>
          <w:sz w:val="20"/>
          <w:lang w:val="es-PE"/>
        </w:rPr>
        <w:t>txtPrecio</w:t>
      </w:r>
      <w:proofErr w:type="spellEnd"/>
      <w:r w:rsidRPr="00C01E70">
        <w:rPr>
          <w:rFonts w:ascii="Consolas" w:hAnsi="Consolas"/>
          <w:sz w:val="20"/>
          <w:lang w:val="es-PE"/>
        </w:rPr>
        <w:t>;</w:t>
      </w:r>
      <w:r w:rsidRPr="00C01E70">
        <w:rPr>
          <w:rFonts w:ascii="Consolas" w:hAnsi="Consolas"/>
          <w:sz w:val="20"/>
          <w:lang w:val="es-PE"/>
        </w:rPr>
        <w:br/>
        <w:t xml:space="preserve">    </w:t>
      </w:r>
      <w:proofErr w:type="spellStart"/>
      <w:r w:rsidRPr="00C01E70">
        <w:rPr>
          <w:rFonts w:ascii="Consolas" w:hAnsi="Consolas"/>
          <w:sz w:val="20"/>
          <w:lang w:val="es-PE"/>
        </w:rPr>
        <w:t>private</w:t>
      </w:r>
      <w:proofErr w:type="spellEnd"/>
      <w:r w:rsidRPr="00C01E70">
        <w:rPr>
          <w:rFonts w:ascii="Consolas" w:hAnsi="Consolas"/>
          <w:sz w:val="20"/>
          <w:lang w:val="es-PE"/>
        </w:rPr>
        <w:t xml:space="preserve"> </w:t>
      </w:r>
      <w:proofErr w:type="spellStart"/>
      <w:r w:rsidRPr="00C01E70">
        <w:rPr>
          <w:rFonts w:ascii="Consolas" w:hAnsi="Consolas"/>
          <w:sz w:val="20"/>
          <w:lang w:val="es-PE"/>
        </w:rPr>
        <w:t>JButton</w:t>
      </w:r>
      <w:proofErr w:type="spellEnd"/>
      <w:r w:rsidRPr="00C01E70">
        <w:rPr>
          <w:rFonts w:ascii="Consolas" w:hAnsi="Consolas"/>
          <w:sz w:val="20"/>
          <w:lang w:val="es-PE"/>
        </w:rPr>
        <w:t xml:space="preserve"> </w:t>
      </w:r>
      <w:proofErr w:type="spellStart"/>
      <w:r w:rsidRPr="00C01E70">
        <w:rPr>
          <w:rFonts w:ascii="Consolas" w:hAnsi="Consolas"/>
          <w:sz w:val="20"/>
          <w:lang w:val="es-PE"/>
        </w:rPr>
        <w:t>btnRegistrar</w:t>
      </w:r>
      <w:proofErr w:type="spellEnd"/>
      <w:r w:rsidRPr="00C01E70">
        <w:rPr>
          <w:rFonts w:ascii="Consolas" w:hAnsi="Consolas"/>
          <w:sz w:val="20"/>
          <w:lang w:val="es-PE"/>
        </w:rPr>
        <w:t xml:space="preserve">, </w:t>
      </w:r>
      <w:proofErr w:type="spellStart"/>
      <w:r w:rsidRPr="00C01E70">
        <w:rPr>
          <w:rFonts w:ascii="Consolas" w:hAnsi="Consolas"/>
          <w:sz w:val="20"/>
          <w:lang w:val="es-PE"/>
        </w:rPr>
        <w:t>btnMostrar</w:t>
      </w:r>
      <w:proofErr w:type="spellEnd"/>
      <w:r w:rsidRPr="00C01E70">
        <w:rPr>
          <w:rFonts w:ascii="Consolas" w:hAnsi="Consolas"/>
          <w:sz w:val="20"/>
          <w:lang w:val="es-PE"/>
        </w:rPr>
        <w:t>;</w:t>
      </w:r>
      <w:r w:rsidRPr="00C01E70">
        <w:rPr>
          <w:rFonts w:ascii="Consolas" w:hAnsi="Consolas"/>
          <w:sz w:val="20"/>
          <w:lang w:val="es-PE"/>
        </w:rPr>
        <w:br/>
        <w:t xml:space="preserve">    </w:t>
      </w:r>
      <w:proofErr w:type="spellStart"/>
      <w:r w:rsidRPr="00C01E70">
        <w:rPr>
          <w:rFonts w:ascii="Consolas" w:hAnsi="Consolas"/>
          <w:sz w:val="20"/>
          <w:lang w:val="es-PE"/>
        </w:rPr>
        <w:t>private</w:t>
      </w:r>
      <w:proofErr w:type="spellEnd"/>
      <w:r w:rsidRPr="00C01E70">
        <w:rPr>
          <w:rFonts w:ascii="Consolas" w:hAnsi="Consolas"/>
          <w:sz w:val="20"/>
          <w:lang w:val="es-PE"/>
        </w:rPr>
        <w:t xml:space="preserve"> </w:t>
      </w:r>
      <w:proofErr w:type="spellStart"/>
      <w:r w:rsidRPr="00C01E70">
        <w:rPr>
          <w:rFonts w:ascii="Consolas" w:hAnsi="Consolas"/>
          <w:sz w:val="20"/>
          <w:lang w:val="es-PE"/>
        </w:rPr>
        <w:t>JTextArea</w:t>
      </w:r>
      <w:proofErr w:type="spellEnd"/>
      <w:r w:rsidRPr="00C01E70">
        <w:rPr>
          <w:rFonts w:ascii="Consolas" w:hAnsi="Consolas"/>
          <w:sz w:val="20"/>
          <w:lang w:val="es-PE"/>
        </w:rPr>
        <w:t xml:space="preserve"> </w:t>
      </w:r>
      <w:proofErr w:type="spellStart"/>
      <w:r w:rsidRPr="00C01E70">
        <w:rPr>
          <w:rFonts w:ascii="Consolas" w:hAnsi="Consolas"/>
          <w:sz w:val="20"/>
          <w:lang w:val="es-PE"/>
        </w:rPr>
        <w:t>txtReporte</w:t>
      </w:r>
      <w:proofErr w:type="spellEnd"/>
      <w:r w:rsidRPr="00C01E70">
        <w:rPr>
          <w:rFonts w:ascii="Consolas" w:hAnsi="Consolas"/>
          <w:sz w:val="20"/>
          <w:lang w:val="es-PE"/>
        </w:rPr>
        <w:t>;</w:t>
      </w:r>
      <w:r w:rsidRPr="00C01E70">
        <w:rPr>
          <w:rFonts w:ascii="Consolas" w:hAnsi="Consolas"/>
          <w:sz w:val="20"/>
          <w:lang w:val="es-PE"/>
        </w:rPr>
        <w:br/>
        <w:t xml:space="preserve">    </w:t>
      </w:r>
      <w:proofErr w:type="spellStart"/>
      <w:r w:rsidRPr="00C01E70">
        <w:rPr>
          <w:rFonts w:ascii="Consolas" w:hAnsi="Consolas"/>
          <w:sz w:val="20"/>
          <w:lang w:val="es-PE"/>
        </w:rPr>
        <w:t>private</w:t>
      </w:r>
      <w:proofErr w:type="spellEnd"/>
      <w:r w:rsidRPr="00C01E70">
        <w:rPr>
          <w:rFonts w:ascii="Consolas" w:hAnsi="Consolas"/>
          <w:sz w:val="20"/>
          <w:lang w:val="es-PE"/>
        </w:rPr>
        <w:t xml:space="preserve"> </w:t>
      </w:r>
      <w:proofErr w:type="spellStart"/>
      <w:r w:rsidRPr="00C01E70">
        <w:rPr>
          <w:rFonts w:ascii="Consolas" w:hAnsi="Consolas"/>
          <w:sz w:val="20"/>
          <w:lang w:val="es-PE"/>
        </w:rPr>
        <w:t>JScrollPane</w:t>
      </w:r>
      <w:proofErr w:type="spellEnd"/>
      <w:r w:rsidRPr="00C01E70">
        <w:rPr>
          <w:rFonts w:ascii="Consolas" w:hAnsi="Consolas"/>
          <w:sz w:val="20"/>
          <w:lang w:val="es-PE"/>
        </w:rPr>
        <w:t xml:space="preserve"> </w:t>
      </w:r>
      <w:proofErr w:type="spellStart"/>
      <w:r w:rsidRPr="00C01E70">
        <w:rPr>
          <w:rFonts w:ascii="Consolas" w:hAnsi="Consolas"/>
          <w:sz w:val="20"/>
          <w:lang w:val="es-PE"/>
        </w:rPr>
        <w:t>scrollPane</w:t>
      </w:r>
      <w:proofErr w:type="spellEnd"/>
      <w:r w:rsidRPr="00C01E70">
        <w:rPr>
          <w:rFonts w:ascii="Consolas" w:hAnsi="Consolas"/>
          <w:sz w:val="20"/>
          <w:lang w:val="es-PE"/>
        </w:rPr>
        <w:t>;</w:t>
      </w:r>
      <w:r w:rsidRPr="00C01E70">
        <w:rPr>
          <w:rFonts w:ascii="Consolas" w:hAnsi="Consolas"/>
          <w:sz w:val="20"/>
          <w:lang w:val="es-PE"/>
        </w:rPr>
        <w:br/>
        <w:t xml:space="preserve">    </w:t>
      </w:r>
      <w:proofErr w:type="spellStart"/>
      <w:r w:rsidRPr="00C01E70">
        <w:rPr>
          <w:rFonts w:ascii="Consolas" w:hAnsi="Consolas"/>
          <w:sz w:val="20"/>
          <w:lang w:val="es-PE"/>
        </w:rPr>
        <w:t>private</w:t>
      </w:r>
      <w:proofErr w:type="spellEnd"/>
      <w:r w:rsidRPr="00C01E70">
        <w:rPr>
          <w:rFonts w:ascii="Consolas" w:hAnsi="Consolas"/>
          <w:sz w:val="20"/>
          <w:lang w:val="es-PE"/>
        </w:rPr>
        <w:t xml:space="preserve"> </w:t>
      </w:r>
      <w:proofErr w:type="spellStart"/>
      <w:r w:rsidRPr="00C01E70">
        <w:rPr>
          <w:rFonts w:ascii="Consolas" w:hAnsi="Consolas"/>
          <w:sz w:val="20"/>
          <w:lang w:val="es-PE"/>
        </w:rPr>
        <w:t>ArrayList</w:t>
      </w:r>
      <w:proofErr w:type="spellEnd"/>
      <w:r w:rsidRPr="00C01E70">
        <w:rPr>
          <w:rFonts w:ascii="Consolas" w:hAnsi="Consolas"/>
          <w:sz w:val="20"/>
          <w:lang w:val="es-PE"/>
        </w:rPr>
        <w:t>&lt;</w:t>
      </w:r>
      <w:proofErr w:type="spellStart"/>
      <w:r w:rsidRPr="00C01E70">
        <w:rPr>
          <w:rFonts w:ascii="Consolas" w:hAnsi="Consolas"/>
          <w:sz w:val="20"/>
          <w:lang w:val="es-PE"/>
        </w:rPr>
        <w:t>ProductoFerretero</w:t>
      </w:r>
      <w:proofErr w:type="spellEnd"/>
      <w:r w:rsidRPr="00C01E70">
        <w:rPr>
          <w:rFonts w:ascii="Consolas" w:hAnsi="Consolas"/>
          <w:sz w:val="20"/>
          <w:lang w:val="es-PE"/>
        </w:rPr>
        <w:t xml:space="preserve">&gt; </w:t>
      </w:r>
      <w:proofErr w:type="spellStart"/>
      <w:r w:rsidRPr="00C01E70">
        <w:rPr>
          <w:rFonts w:ascii="Consolas" w:hAnsi="Consolas"/>
          <w:sz w:val="20"/>
          <w:lang w:val="es-PE"/>
        </w:rPr>
        <w:t>listaInventario</w:t>
      </w:r>
      <w:proofErr w:type="spellEnd"/>
      <w:r w:rsidRPr="00C01E70">
        <w:rPr>
          <w:rFonts w:ascii="Consolas" w:hAnsi="Consolas"/>
          <w:sz w:val="20"/>
          <w:lang w:val="es-PE"/>
        </w:rPr>
        <w:t>;</w:t>
      </w:r>
      <w:r w:rsidRPr="00C01E70">
        <w:rPr>
          <w:rFonts w:ascii="Consolas" w:hAnsi="Consolas"/>
          <w:sz w:val="20"/>
          <w:lang w:val="es-PE"/>
        </w:rPr>
        <w:br/>
      </w:r>
      <w:r w:rsidRPr="00C01E70">
        <w:rPr>
          <w:rFonts w:ascii="Consolas" w:hAnsi="Consolas"/>
          <w:sz w:val="20"/>
          <w:lang w:val="es-PE"/>
        </w:rPr>
        <w:br/>
        <w:t xml:space="preserve">    </w:t>
      </w:r>
      <w:proofErr w:type="spellStart"/>
      <w:r w:rsidRPr="00C01E70">
        <w:rPr>
          <w:rFonts w:ascii="Consolas" w:hAnsi="Consolas"/>
          <w:sz w:val="20"/>
          <w:lang w:val="es-PE"/>
        </w:rPr>
        <w:t>public</w:t>
      </w:r>
      <w:proofErr w:type="spellEnd"/>
      <w:r w:rsidRPr="00C01E70">
        <w:rPr>
          <w:rFonts w:ascii="Consolas" w:hAnsi="Consolas"/>
          <w:sz w:val="20"/>
          <w:lang w:val="es-PE"/>
        </w:rPr>
        <w:t xml:space="preserve"> </w:t>
      </w:r>
      <w:proofErr w:type="spellStart"/>
      <w:r w:rsidRPr="00C01E70">
        <w:rPr>
          <w:rFonts w:ascii="Consolas" w:hAnsi="Consolas"/>
          <w:sz w:val="20"/>
          <w:lang w:val="es-PE"/>
        </w:rPr>
        <w:t>VentanaFerreteria</w:t>
      </w:r>
      <w:proofErr w:type="spellEnd"/>
      <w:r w:rsidRPr="00C01E70">
        <w:rPr>
          <w:rFonts w:ascii="Consolas" w:hAnsi="Consolas"/>
          <w:sz w:val="20"/>
          <w:lang w:val="es-PE"/>
        </w:rPr>
        <w:t>() {</w:t>
      </w:r>
      <w:r w:rsidRPr="00C01E70">
        <w:rPr>
          <w:rFonts w:ascii="Consolas" w:hAnsi="Consolas"/>
          <w:sz w:val="20"/>
          <w:lang w:val="es-PE"/>
        </w:rPr>
        <w:br/>
        <w:t xml:space="preserve">        </w:t>
      </w:r>
      <w:proofErr w:type="spellStart"/>
      <w:r w:rsidRPr="00C01E70">
        <w:rPr>
          <w:rFonts w:ascii="Consolas" w:hAnsi="Consolas"/>
          <w:sz w:val="20"/>
          <w:lang w:val="es-PE"/>
        </w:rPr>
        <w:t>listaInventario</w:t>
      </w:r>
      <w:proofErr w:type="spellEnd"/>
      <w:r w:rsidRPr="00C01E70">
        <w:rPr>
          <w:rFonts w:ascii="Consolas" w:hAnsi="Consolas"/>
          <w:sz w:val="20"/>
          <w:lang w:val="es-PE"/>
        </w:rPr>
        <w:t xml:space="preserve"> = new </w:t>
      </w:r>
      <w:proofErr w:type="spellStart"/>
      <w:r w:rsidRPr="00C01E70">
        <w:rPr>
          <w:rFonts w:ascii="Consolas" w:hAnsi="Consolas"/>
          <w:sz w:val="20"/>
          <w:lang w:val="es-PE"/>
        </w:rPr>
        <w:t>ArrayList</w:t>
      </w:r>
      <w:proofErr w:type="spellEnd"/>
      <w:r w:rsidRPr="00C01E70">
        <w:rPr>
          <w:rFonts w:ascii="Consolas" w:hAnsi="Consolas"/>
          <w:sz w:val="20"/>
          <w:lang w:val="es-PE"/>
        </w:rPr>
        <w:t>&lt;&gt;();</w:t>
      </w:r>
      <w:r w:rsidRPr="00C01E70">
        <w:rPr>
          <w:rFonts w:ascii="Consolas" w:hAnsi="Consolas"/>
          <w:sz w:val="20"/>
          <w:lang w:val="es-PE"/>
        </w:rPr>
        <w:br/>
        <w:t xml:space="preserve">        </w:t>
      </w:r>
      <w:r w:rsidRPr="00C01E70">
        <w:rPr>
          <w:rFonts w:ascii="Consolas" w:hAnsi="Consolas"/>
          <w:sz w:val="20"/>
          <w:lang w:val="es-PE"/>
        </w:rPr>
        <w:br/>
        <w:t xml:space="preserve">        // Ajustes obligatorios del contenedor JFrame</w:t>
      </w:r>
      <w:r w:rsidRPr="00C01E70">
        <w:rPr>
          <w:rFonts w:ascii="Consolas" w:hAnsi="Consolas"/>
          <w:sz w:val="20"/>
          <w:lang w:val="es-PE"/>
        </w:rPr>
        <w:br/>
        <w:t xml:space="preserve">        </w:t>
      </w:r>
      <w:proofErr w:type="spellStart"/>
      <w:r w:rsidRPr="00C01E70">
        <w:rPr>
          <w:rFonts w:ascii="Consolas" w:hAnsi="Consolas"/>
          <w:sz w:val="20"/>
          <w:lang w:val="es-PE"/>
        </w:rPr>
        <w:t>this.setTitle</w:t>
      </w:r>
      <w:proofErr w:type="spellEnd"/>
      <w:r w:rsidRPr="00C01E70">
        <w:rPr>
          <w:rFonts w:ascii="Consolas" w:hAnsi="Consolas"/>
          <w:sz w:val="20"/>
          <w:lang w:val="es-PE"/>
        </w:rPr>
        <w:t>("Ferretería Industrial - Panel de Inventario");</w:t>
      </w:r>
      <w:r w:rsidRPr="00C01E70">
        <w:rPr>
          <w:rFonts w:ascii="Consolas" w:hAnsi="Consolas"/>
          <w:sz w:val="20"/>
          <w:lang w:val="es-PE"/>
        </w:rPr>
        <w:br/>
        <w:t xml:space="preserve">        </w:t>
      </w:r>
      <w:proofErr w:type="spellStart"/>
      <w:r w:rsidRPr="00C01E70">
        <w:rPr>
          <w:rFonts w:ascii="Consolas" w:hAnsi="Consolas"/>
          <w:sz w:val="20"/>
          <w:lang w:val="es-PE"/>
        </w:rPr>
        <w:t>this.setSize</w:t>
      </w:r>
      <w:proofErr w:type="spellEnd"/>
      <w:r w:rsidRPr="00C01E70">
        <w:rPr>
          <w:rFonts w:ascii="Consolas" w:hAnsi="Consolas"/>
          <w:sz w:val="20"/>
          <w:lang w:val="es-PE"/>
        </w:rPr>
        <w:t>(480, 450);</w:t>
      </w:r>
      <w:r w:rsidRPr="00C01E70">
        <w:rPr>
          <w:rFonts w:ascii="Consolas" w:hAnsi="Consolas"/>
          <w:sz w:val="20"/>
          <w:lang w:val="es-PE"/>
        </w:rPr>
        <w:br/>
        <w:t xml:space="preserve">        </w:t>
      </w:r>
      <w:proofErr w:type="spellStart"/>
      <w:r w:rsidRPr="00C01E70">
        <w:rPr>
          <w:rFonts w:ascii="Consolas" w:hAnsi="Consolas"/>
          <w:sz w:val="20"/>
          <w:lang w:val="es-PE"/>
        </w:rPr>
        <w:t>this.setDefaultCloseOperation</w:t>
      </w:r>
      <w:proofErr w:type="spellEnd"/>
      <w:r w:rsidRPr="00C01E70">
        <w:rPr>
          <w:rFonts w:ascii="Consolas" w:hAnsi="Consolas"/>
          <w:sz w:val="20"/>
          <w:lang w:val="es-PE"/>
        </w:rPr>
        <w:t>(</w:t>
      </w:r>
      <w:proofErr w:type="spellStart"/>
      <w:r w:rsidRPr="00C01E70">
        <w:rPr>
          <w:rFonts w:ascii="Consolas" w:hAnsi="Consolas"/>
          <w:sz w:val="20"/>
          <w:lang w:val="es-PE"/>
        </w:rPr>
        <w:t>JFrame.EXIT_ON_CLOSE</w:t>
      </w:r>
      <w:proofErr w:type="spellEnd"/>
      <w:r w:rsidRPr="00C01E70">
        <w:rPr>
          <w:rFonts w:ascii="Consolas" w:hAnsi="Consolas"/>
          <w:sz w:val="20"/>
          <w:lang w:val="es-PE"/>
        </w:rPr>
        <w:t>);</w:t>
      </w:r>
      <w:r w:rsidRPr="00C01E70">
        <w:rPr>
          <w:rFonts w:ascii="Consolas" w:hAnsi="Consolas"/>
          <w:sz w:val="20"/>
          <w:lang w:val="es-PE"/>
        </w:rPr>
        <w:br/>
        <w:t xml:space="preserve">        </w:t>
      </w:r>
      <w:proofErr w:type="spellStart"/>
      <w:r w:rsidRPr="00C01E70">
        <w:rPr>
          <w:rFonts w:ascii="Consolas" w:hAnsi="Consolas"/>
          <w:sz w:val="20"/>
          <w:lang w:val="es-PE"/>
        </w:rPr>
        <w:t>this.setLocationRelativeTo</w:t>
      </w:r>
      <w:proofErr w:type="spellEnd"/>
      <w:r w:rsidRPr="00C01E70">
        <w:rPr>
          <w:rFonts w:ascii="Consolas" w:hAnsi="Consolas"/>
          <w:sz w:val="20"/>
          <w:lang w:val="es-PE"/>
        </w:rPr>
        <w:t>(</w:t>
      </w:r>
      <w:proofErr w:type="spellStart"/>
      <w:r w:rsidRPr="00C01E70">
        <w:rPr>
          <w:rFonts w:ascii="Consolas" w:hAnsi="Consolas"/>
          <w:sz w:val="20"/>
          <w:lang w:val="es-PE"/>
        </w:rPr>
        <w:t>null</w:t>
      </w:r>
      <w:proofErr w:type="spellEnd"/>
      <w:r w:rsidRPr="00C01E70">
        <w:rPr>
          <w:rFonts w:ascii="Consolas" w:hAnsi="Consolas"/>
          <w:sz w:val="20"/>
          <w:lang w:val="es-PE"/>
        </w:rPr>
        <w:t>);</w:t>
      </w:r>
      <w:r w:rsidRPr="00C01E70">
        <w:rPr>
          <w:rFonts w:ascii="Consolas" w:hAnsi="Consolas"/>
          <w:sz w:val="20"/>
          <w:lang w:val="es-PE"/>
        </w:rPr>
        <w:br/>
        <w:t xml:space="preserve">        </w:t>
      </w:r>
      <w:proofErr w:type="spellStart"/>
      <w:r w:rsidRPr="00C01E70">
        <w:rPr>
          <w:rFonts w:ascii="Consolas" w:hAnsi="Consolas"/>
          <w:sz w:val="20"/>
          <w:lang w:val="es-PE"/>
        </w:rPr>
        <w:t>this.setLayout</w:t>
      </w:r>
      <w:proofErr w:type="spellEnd"/>
      <w:r w:rsidRPr="00C01E70">
        <w:rPr>
          <w:rFonts w:ascii="Consolas" w:hAnsi="Consolas"/>
          <w:sz w:val="20"/>
          <w:lang w:val="es-PE"/>
        </w:rPr>
        <w:t>(</w:t>
      </w:r>
      <w:proofErr w:type="spellStart"/>
      <w:r w:rsidRPr="00C01E70">
        <w:rPr>
          <w:rFonts w:ascii="Consolas" w:hAnsi="Consolas"/>
          <w:sz w:val="20"/>
          <w:lang w:val="es-PE"/>
        </w:rPr>
        <w:t>null</w:t>
      </w:r>
      <w:proofErr w:type="spellEnd"/>
      <w:r w:rsidRPr="00C01E70">
        <w:rPr>
          <w:rFonts w:ascii="Consolas" w:hAnsi="Consolas"/>
          <w:sz w:val="20"/>
          <w:lang w:val="es-PE"/>
        </w:rPr>
        <w:t>); // Desactivación de gestores automáticos (</w:t>
      </w:r>
      <w:proofErr w:type="spellStart"/>
      <w:r w:rsidRPr="00C01E70">
        <w:rPr>
          <w:rFonts w:ascii="Consolas" w:hAnsi="Consolas"/>
          <w:sz w:val="20"/>
          <w:lang w:val="es-PE"/>
        </w:rPr>
        <w:t>Layout</w:t>
      </w:r>
      <w:proofErr w:type="spellEnd"/>
      <w:r w:rsidRPr="00C01E70">
        <w:rPr>
          <w:rFonts w:ascii="Consolas" w:hAnsi="Consolas"/>
          <w:sz w:val="20"/>
          <w:lang w:val="es-PE"/>
        </w:rPr>
        <w:t xml:space="preserve"> Absoluto)</w:t>
      </w:r>
      <w:r w:rsidRPr="00C01E70">
        <w:rPr>
          <w:rFonts w:ascii="Consolas" w:hAnsi="Consolas"/>
          <w:sz w:val="20"/>
          <w:lang w:val="es-PE"/>
        </w:rPr>
        <w:br/>
      </w:r>
      <w:r w:rsidRPr="00C01E70">
        <w:rPr>
          <w:rFonts w:ascii="Consolas" w:hAnsi="Consolas"/>
          <w:sz w:val="20"/>
          <w:lang w:val="es-PE"/>
        </w:rPr>
        <w:br/>
        <w:t xml:space="preserve">        // Definición milimétrica de componentes con </w:t>
      </w:r>
      <w:proofErr w:type="spellStart"/>
      <w:r w:rsidRPr="00C01E70">
        <w:rPr>
          <w:rFonts w:ascii="Consolas" w:hAnsi="Consolas"/>
          <w:sz w:val="20"/>
          <w:lang w:val="es-PE"/>
        </w:rPr>
        <w:t>setBounds</w:t>
      </w:r>
      <w:proofErr w:type="spellEnd"/>
      <w:r w:rsidRPr="00C01E70">
        <w:rPr>
          <w:rFonts w:ascii="Consolas" w:hAnsi="Consolas"/>
          <w:sz w:val="20"/>
          <w:lang w:val="es-PE"/>
        </w:rPr>
        <w:br/>
        <w:t xml:space="preserve">        </w:t>
      </w:r>
      <w:proofErr w:type="spellStart"/>
      <w:r w:rsidRPr="00C01E70">
        <w:rPr>
          <w:rFonts w:ascii="Consolas" w:hAnsi="Consolas"/>
          <w:sz w:val="20"/>
          <w:lang w:val="es-PE"/>
        </w:rPr>
        <w:t>lblTitulo</w:t>
      </w:r>
      <w:proofErr w:type="spellEnd"/>
      <w:r w:rsidRPr="00C01E70">
        <w:rPr>
          <w:rFonts w:ascii="Consolas" w:hAnsi="Consolas"/>
          <w:sz w:val="20"/>
          <w:lang w:val="es-PE"/>
        </w:rPr>
        <w:t xml:space="preserve"> = new </w:t>
      </w:r>
      <w:proofErr w:type="spellStart"/>
      <w:r w:rsidRPr="00C01E70">
        <w:rPr>
          <w:rFonts w:ascii="Consolas" w:hAnsi="Consolas"/>
          <w:sz w:val="20"/>
          <w:lang w:val="es-PE"/>
        </w:rPr>
        <w:t>JLabel</w:t>
      </w:r>
      <w:proofErr w:type="spellEnd"/>
      <w:r w:rsidRPr="00C01E70">
        <w:rPr>
          <w:rFonts w:ascii="Consolas" w:hAnsi="Consolas"/>
          <w:sz w:val="20"/>
          <w:lang w:val="es-PE"/>
        </w:rPr>
        <w:t>("MÓDULO DE REGISTRO DE INVENTARIO");</w:t>
      </w:r>
      <w:r w:rsidRPr="00C01E70">
        <w:rPr>
          <w:rFonts w:ascii="Consolas" w:hAnsi="Consolas"/>
          <w:sz w:val="20"/>
          <w:lang w:val="es-PE"/>
        </w:rPr>
        <w:br/>
        <w:t xml:space="preserve">        </w:t>
      </w:r>
      <w:proofErr w:type="spellStart"/>
      <w:r w:rsidRPr="00C01E70">
        <w:rPr>
          <w:rFonts w:ascii="Consolas" w:hAnsi="Consolas"/>
          <w:sz w:val="20"/>
          <w:lang w:val="es-PE"/>
        </w:rPr>
        <w:t>lblTitulo.setBounds</w:t>
      </w:r>
      <w:proofErr w:type="spellEnd"/>
      <w:r w:rsidRPr="00C01E70">
        <w:rPr>
          <w:rFonts w:ascii="Consolas" w:hAnsi="Consolas"/>
          <w:sz w:val="20"/>
          <w:lang w:val="es-PE"/>
        </w:rPr>
        <w:t>(110, 15, 280, 25);</w:t>
      </w:r>
      <w:r w:rsidRPr="00C01E70">
        <w:rPr>
          <w:rFonts w:ascii="Consolas" w:hAnsi="Consolas"/>
          <w:sz w:val="20"/>
          <w:lang w:val="es-PE"/>
        </w:rPr>
        <w:br/>
        <w:t xml:space="preserve">        </w:t>
      </w:r>
      <w:proofErr w:type="spellStart"/>
      <w:r w:rsidRPr="00C01E70">
        <w:rPr>
          <w:rFonts w:ascii="Consolas" w:hAnsi="Consolas"/>
          <w:sz w:val="20"/>
          <w:lang w:val="es-PE"/>
        </w:rPr>
        <w:t>this.add</w:t>
      </w:r>
      <w:proofErr w:type="spellEnd"/>
      <w:r w:rsidRPr="00C01E70">
        <w:rPr>
          <w:rFonts w:ascii="Consolas" w:hAnsi="Consolas"/>
          <w:sz w:val="20"/>
          <w:lang w:val="es-PE"/>
        </w:rPr>
        <w:t>(</w:t>
      </w:r>
      <w:proofErr w:type="spellStart"/>
      <w:r w:rsidRPr="00C01E70">
        <w:rPr>
          <w:rFonts w:ascii="Consolas" w:hAnsi="Consolas"/>
          <w:sz w:val="20"/>
          <w:lang w:val="es-PE"/>
        </w:rPr>
        <w:t>lblTitulo</w:t>
      </w:r>
      <w:proofErr w:type="spellEnd"/>
      <w:r w:rsidRPr="00C01E70">
        <w:rPr>
          <w:rFonts w:ascii="Consolas" w:hAnsi="Consolas"/>
          <w:sz w:val="20"/>
          <w:lang w:val="es-PE"/>
        </w:rPr>
        <w:t>);</w:t>
      </w:r>
      <w:r w:rsidRPr="00C01E70">
        <w:rPr>
          <w:rFonts w:ascii="Consolas" w:hAnsi="Consolas"/>
          <w:sz w:val="20"/>
          <w:lang w:val="es-PE"/>
        </w:rPr>
        <w:br/>
      </w:r>
      <w:r w:rsidRPr="00C01E70">
        <w:rPr>
          <w:rFonts w:ascii="Consolas" w:hAnsi="Consolas"/>
          <w:sz w:val="20"/>
          <w:lang w:val="es-PE"/>
        </w:rPr>
        <w:br/>
        <w:t xml:space="preserve">        </w:t>
      </w:r>
      <w:proofErr w:type="spellStart"/>
      <w:r w:rsidRPr="00C01E70">
        <w:rPr>
          <w:rFonts w:ascii="Consolas" w:hAnsi="Consolas"/>
          <w:sz w:val="20"/>
          <w:lang w:val="es-PE"/>
        </w:rPr>
        <w:t>lblCodigo</w:t>
      </w:r>
      <w:proofErr w:type="spellEnd"/>
      <w:r w:rsidRPr="00C01E70">
        <w:rPr>
          <w:rFonts w:ascii="Consolas" w:hAnsi="Consolas"/>
          <w:sz w:val="20"/>
          <w:lang w:val="es-PE"/>
        </w:rPr>
        <w:t xml:space="preserve"> = new </w:t>
      </w:r>
      <w:proofErr w:type="spellStart"/>
      <w:r w:rsidRPr="00C01E70">
        <w:rPr>
          <w:rFonts w:ascii="Consolas" w:hAnsi="Consolas"/>
          <w:sz w:val="20"/>
          <w:lang w:val="es-PE"/>
        </w:rPr>
        <w:t>JLabel</w:t>
      </w:r>
      <w:proofErr w:type="spellEnd"/>
      <w:r w:rsidRPr="00C01E70">
        <w:rPr>
          <w:rFonts w:ascii="Consolas" w:hAnsi="Consolas"/>
          <w:sz w:val="20"/>
          <w:lang w:val="es-PE"/>
        </w:rPr>
        <w:t>("Código:");</w:t>
      </w:r>
      <w:r w:rsidRPr="00C01E70">
        <w:rPr>
          <w:rFonts w:ascii="Consolas" w:hAnsi="Consolas"/>
          <w:sz w:val="20"/>
          <w:lang w:val="es-PE"/>
        </w:rPr>
        <w:br/>
        <w:t xml:space="preserve">        </w:t>
      </w:r>
      <w:proofErr w:type="spellStart"/>
      <w:r w:rsidRPr="00C01E70">
        <w:rPr>
          <w:rFonts w:ascii="Consolas" w:hAnsi="Consolas"/>
          <w:sz w:val="20"/>
          <w:lang w:val="es-PE"/>
        </w:rPr>
        <w:t>lblCodigo.setBounds</w:t>
      </w:r>
      <w:proofErr w:type="spellEnd"/>
      <w:r w:rsidRPr="00C01E70">
        <w:rPr>
          <w:rFonts w:ascii="Consolas" w:hAnsi="Consolas"/>
          <w:sz w:val="20"/>
          <w:lang w:val="es-PE"/>
        </w:rPr>
        <w:t>(40, 60, 80, 25);</w:t>
      </w:r>
      <w:r w:rsidRPr="00C01E70">
        <w:rPr>
          <w:rFonts w:ascii="Consolas" w:hAnsi="Consolas"/>
          <w:sz w:val="20"/>
          <w:lang w:val="es-PE"/>
        </w:rPr>
        <w:br/>
        <w:t xml:space="preserve">        </w:t>
      </w:r>
      <w:proofErr w:type="spellStart"/>
      <w:r w:rsidRPr="00C01E70">
        <w:rPr>
          <w:rFonts w:ascii="Consolas" w:hAnsi="Consolas"/>
          <w:sz w:val="20"/>
          <w:lang w:val="es-PE"/>
        </w:rPr>
        <w:t>this.add</w:t>
      </w:r>
      <w:proofErr w:type="spellEnd"/>
      <w:r w:rsidRPr="00C01E70">
        <w:rPr>
          <w:rFonts w:ascii="Consolas" w:hAnsi="Consolas"/>
          <w:sz w:val="20"/>
          <w:lang w:val="es-PE"/>
        </w:rPr>
        <w:t>(</w:t>
      </w:r>
      <w:proofErr w:type="spellStart"/>
      <w:r w:rsidRPr="00C01E70">
        <w:rPr>
          <w:rFonts w:ascii="Consolas" w:hAnsi="Consolas"/>
          <w:sz w:val="20"/>
          <w:lang w:val="es-PE"/>
        </w:rPr>
        <w:t>lblCodigo</w:t>
      </w:r>
      <w:proofErr w:type="spellEnd"/>
      <w:r w:rsidRPr="00C01E70">
        <w:rPr>
          <w:rFonts w:ascii="Consolas" w:hAnsi="Consolas"/>
          <w:sz w:val="20"/>
          <w:lang w:val="es-PE"/>
        </w:rPr>
        <w:t>);</w:t>
      </w:r>
      <w:r w:rsidRPr="00C01E70">
        <w:rPr>
          <w:rFonts w:ascii="Consolas" w:hAnsi="Consolas"/>
          <w:sz w:val="20"/>
          <w:lang w:val="es-PE"/>
        </w:rPr>
        <w:br/>
      </w:r>
      <w:r w:rsidRPr="00C01E70">
        <w:rPr>
          <w:rFonts w:ascii="Consolas" w:hAnsi="Consolas"/>
          <w:sz w:val="20"/>
          <w:lang w:val="es-PE"/>
        </w:rPr>
        <w:br/>
        <w:t xml:space="preserve">        </w:t>
      </w:r>
      <w:proofErr w:type="spellStart"/>
      <w:r w:rsidRPr="00C01E70">
        <w:rPr>
          <w:rFonts w:ascii="Consolas" w:hAnsi="Consolas"/>
          <w:sz w:val="20"/>
          <w:lang w:val="es-PE"/>
        </w:rPr>
        <w:t>txtCodigo</w:t>
      </w:r>
      <w:proofErr w:type="spellEnd"/>
      <w:r w:rsidRPr="00C01E70">
        <w:rPr>
          <w:rFonts w:ascii="Consolas" w:hAnsi="Consolas"/>
          <w:sz w:val="20"/>
          <w:lang w:val="es-PE"/>
        </w:rPr>
        <w:t xml:space="preserve"> = new </w:t>
      </w:r>
      <w:proofErr w:type="spellStart"/>
      <w:r w:rsidRPr="00C01E70">
        <w:rPr>
          <w:rFonts w:ascii="Consolas" w:hAnsi="Consolas"/>
          <w:sz w:val="20"/>
          <w:lang w:val="es-PE"/>
        </w:rPr>
        <w:t>JTextField</w:t>
      </w:r>
      <w:proofErr w:type="spellEnd"/>
      <w:r w:rsidRPr="00C01E70">
        <w:rPr>
          <w:rFonts w:ascii="Consolas" w:hAnsi="Consolas"/>
          <w:sz w:val="20"/>
          <w:lang w:val="es-PE"/>
        </w:rPr>
        <w:t>();</w:t>
      </w:r>
      <w:r w:rsidRPr="00C01E70">
        <w:rPr>
          <w:rFonts w:ascii="Consolas" w:hAnsi="Consolas"/>
          <w:sz w:val="20"/>
          <w:lang w:val="es-PE"/>
        </w:rPr>
        <w:br/>
        <w:t xml:space="preserve">        </w:t>
      </w:r>
      <w:proofErr w:type="spellStart"/>
      <w:r w:rsidRPr="00C01E70">
        <w:rPr>
          <w:rFonts w:ascii="Consolas" w:hAnsi="Consolas"/>
          <w:sz w:val="20"/>
          <w:lang w:val="es-PE"/>
        </w:rPr>
        <w:t>txtCodigo.setBounds</w:t>
      </w:r>
      <w:proofErr w:type="spellEnd"/>
      <w:r w:rsidRPr="00C01E70">
        <w:rPr>
          <w:rFonts w:ascii="Consolas" w:hAnsi="Consolas"/>
          <w:sz w:val="20"/>
          <w:lang w:val="es-PE"/>
        </w:rPr>
        <w:t>(140, 60, 260, 25);</w:t>
      </w:r>
      <w:r w:rsidRPr="00C01E70">
        <w:rPr>
          <w:rFonts w:ascii="Consolas" w:hAnsi="Consolas"/>
          <w:sz w:val="20"/>
          <w:lang w:val="es-PE"/>
        </w:rPr>
        <w:br/>
        <w:t xml:space="preserve">        </w:t>
      </w:r>
      <w:proofErr w:type="spellStart"/>
      <w:r w:rsidRPr="00C01E70">
        <w:rPr>
          <w:rFonts w:ascii="Consolas" w:hAnsi="Consolas"/>
          <w:sz w:val="20"/>
          <w:lang w:val="es-PE"/>
        </w:rPr>
        <w:t>this.add</w:t>
      </w:r>
      <w:proofErr w:type="spellEnd"/>
      <w:r w:rsidRPr="00C01E70">
        <w:rPr>
          <w:rFonts w:ascii="Consolas" w:hAnsi="Consolas"/>
          <w:sz w:val="20"/>
          <w:lang w:val="es-PE"/>
        </w:rPr>
        <w:t>(</w:t>
      </w:r>
      <w:proofErr w:type="spellStart"/>
      <w:r w:rsidRPr="00C01E70">
        <w:rPr>
          <w:rFonts w:ascii="Consolas" w:hAnsi="Consolas"/>
          <w:sz w:val="20"/>
          <w:lang w:val="es-PE"/>
        </w:rPr>
        <w:t>txtCodigo</w:t>
      </w:r>
      <w:proofErr w:type="spellEnd"/>
      <w:r w:rsidRPr="00C01E70">
        <w:rPr>
          <w:rFonts w:ascii="Consolas" w:hAnsi="Consolas"/>
          <w:sz w:val="20"/>
          <w:lang w:val="es-PE"/>
        </w:rPr>
        <w:t>);</w:t>
      </w:r>
      <w:r w:rsidRPr="00C01E70">
        <w:rPr>
          <w:rFonts w:ascii="Consolas" w:hAnsi="Consolas"/>
          <w:sz w:val="20"/>
          <w:lang w:val="es-PE"/>
        </w:rPr>
        <w:br/>
      </w:r>
      <w:r w:rsidRPr="00C01E70">
        <w:rPr>
          <w:rFonts w:ascii="Consolas" w:hAnsi="Consolas"/>
          <w:sz w:val="20"/>
          <w:lang w:val="es-PE"/>
        </w:rPr>
        <w:br/>
        <w:t xml:space="preserve">        </w:t>
      </w:r>
      <w:proofErr w:type="spellStart"/>
      <w:r w:rsidRPr="00C01E70">
        <w:rPr>
          <w:rFonts w:ascii="Consolas" w:hAnsi="Consolas"/>
          <w:sz w:val="20"/>
          <w:lang w:val="es-PE"/>
        </w:rPr>
        <w:t>lblDescripcion</w:t>
      </w:r>
      <w:proofErr w:type="spellEnd"/>
      <w:r w:rsidRPr="00C01E70">
        <w:rPr>
          <w:rFonts w:ascii="Consolas" w:hAnsi="Consolas"/>
          <w:sz w:val="20"/>
          <w:lang w:val="es-PE"/>
        </w:rPr>
        <w:t xml:space="preserve"> = new </w:t>
      </w:r>
      <w:proofErr w:type="spellStart"/>
      <w:r w:rsidRPr="00C01E70">
        <w:rPr>
          <w:rFonts w:ascii="Consolas" w:hAnsi="Consolas"/>
          <w:sz w:val="20"/>
          <w:lang w:val="es-PE"/>
        </w:rPr>
        <w:t>JLabel</w:t>
      </w:r>
      <w:proofErr w:type="spellEnd"/>
      <w:r w:rsidRPr="00C01E70">
        <w:rPr>
          <w:rFonts w:ascii="Consolas" w:hAnsi="Consolas"/>
          <w:sz w:val="20"/>
          <w:lang w:val="es-PE"/>
        </w:rPr>
        <w:t>("Descripción:");</w:t>
      </w:r>
      <w:r w:rsidRPr="00C01E70">
        <w:rPr>
          <w:rFonts w:ascii="Consolas" w:hAnsi="Consolas"/>
          <w:sz w:val="20"/>
          <w:lang w:val="es-PE"/>
        </w:rPr>
        <w:br/>
        <w:t xml:space="preserve">        </w:t>
      </w:r>
      <w:proofErr w:type="spellStart"/>
      <w:r w:rsidRPr="00C01E70">
        <w:rPr>
          <w:rFonts w:ascii="Consolas" w:hAnsi="Consolas"/>
          <w:sz w:val="20"/>
          <w:lang w:val="es-PE"/>
        </w:rPr>
        <w:t>lblDescripcion.setBounds</w:t>
      </w:r>
      <w:proofErr w:type="spellEnd"/>
      <w:r w:rsidRPr="00C01E70">
        <w:rPr>
          <w:rFonts w:ascii="Consolas" w:hAnsi="Consolas"/>
          <w:sz w:val="20"/>
          <w:lang w:val="es-PE"/>
        </w:rPr>
        <w:t>(40, 100, 100, 25);</w:t>
      </w:r>
      <w:r w:rsidRPr="00C01E70">
        <w:rPr>
          <w:rFonts w:ascii="Consolas" w:hAnsi="Consolas"/>
          <w:sz w:val="20"/>
          <w:lang w:val="es-PE"/>
        </w:rPr>
        <w:br/>
        <w:t xml:space="preserve">        </w:t>
      </w:r>
      <w:proofErr w:type="spellStart"/>
      <w:r w:rsidRPr="00C01E70">
        <w:rPr>
          <w:rFonts w:ascii="Consolas" w:hAnsi="Consolas"/>
          <w:sz w:val="20"/>
          <w:lang w:val="es-PE"/>
        </w:rPr>
        <w:t>this.add</w:t>
      </w:r>
      <w:proofErr w:type="spellEnd"/>
      <w:r w:rsidRPr="00C01E70">
        <w:rPr>
          <w:rFonts w:ascii="Consolas" w:hAnsi="Consolas"/>
          <w:sz w:val="20"/>
          <w:lang w:val="es-PE"/>
        </w:rPr>
        <w:t>(</w:t>
      </w:r>
      <w:proofErr w:type="spellStart"/>
      <w:r w:rsidRPr="00C01E70">
        <w:rPr>
          <w:rFonts w:ascii="Consolas" w:hAnsi="Consolas"/>
          <w:sz w:val="20"/>
          <w:lang w:val="es-PE"/>
        </w:rPr>
        <w:t>lblDescripcion</w:t>
      </w:r>
      <w:proofErr w:type="spellEnd"/>
      <w:r w:rsidRPr="00C01E70">
        <w:rPr>
          <w:rFonts w:ascii="Consolas" w:hAnsi="Consolas"/>
          <w:sz w:val="20"/>
          <w:lang w:val="es-PE"/>
        </w:rPr>
        <w:t>);</w:t>
      </w:r>
      <w:r w:rsidRPr="00C01E70">
        <w:rPr>
          <w:rFonts w:ascii="Consolas" w:hAnsi="Consolas"/>
          <w:sz w:val="20"/>
          <w:lang w:val="es-PE"/>
        </w:rPr>
        <w:br/>
      </w:r>
      <w:r w:rsidRPr="00C01E70">
        <w:rPr>
          <w:rFonts w:ascii="Consolas" w:hAnsi="Consolas"/>
          <w:sz w:val="20"/>
          <w:lang w:val="es-PE"/>
        </w:rPr>
        <w:lastRenderedPageBreak/>
        <w:br/>
        <w:t xml:space="preserve">        </w:t>
      </w:r>
      <w:proofErr w:type="spellStart"/>
      <w:r w:rsidRPr="00C01E70">
        <w:rPr>
          <w:rFonts w:ascii="Consolas" w:hAnsi="Consolas"/>
          <w:sz w:val="20"/>
          <w:lang w:val="es-PE"/>
        </w:rPr>
        <w:t>txtDescripcion</w:t>
      </w:r>
      <w:proofErr w:type="spellEnd"/>
      <w:r w:rsidRPr="00C01E70">
        <w:rPr>
          <w:rFonts w:ascii="Consolas" w:hAnsi="Consolas"/>
          <w:sz w:val="20"/>
          <w:lang w:val="es-PE"/>
        </w:rPr>
        <w:t xml:space="preserve"> = new </w:t>
      </w:r>
      <w:proofErr w:type="spellStart"/>
      <w:r w:rsidRPr="00C01E70">
        <w:rPr>
          <w:rFonts w:ascii="Consolas" w:hAnsi="Consolas"/>
          <w:sz w:val="20"/>
          <w:lang w:val="es-PE"/>
        </w:rPr>
        <w:t>JTextField</w:t>
      </w:r>
      <w:proofErr w:type="spellEnd"/>
      <w:r w:rsidRPr="00C01E70">
        <w:rPr>
          <w:rFonts w:ascii="Consolas" w:hAnsi="Consolas"/>
          <w:sz w:val="20"/>
          <w:lang w:val="es-PE"/>
        </w:rPr>
        <w:t>();</w:t>
      </w:r>
      <w:r w:rsidRPr="00C01E70">
        <w:rPr>
          <w:rFonts w:ascii="Consolas" w:hAnsi="Consolas"/>
          <w:sz w:val="20"/>
          <w:lang w:val="es-PE"/>
        </w:rPr>
        <w:br/>
        <w:t xml:space="preserve">        </w:t>
      </w:r>
      <w:proofErr w:type="spellStart"/>
      <w:r w:rsidRPr="00C01E70">
        <w:rPr>
          <w:rFonts w:ascii="Consolas" w:hAnsi="Consolas"/>
          <w:sz w:val="20"/>
          <w:lang w:val="es-PE"/>
        </w:rPr>
        <w:t>txtDescripcion.setBounds</w:t>
      </w:r>
      <w:proofErr w:type="spellEnd"/>
      <w:r w:rsidRPr="00C01E70">
        <w:rPr>
          <w:rFonts w:ascii="Consolas" w:hAnsi="Consolas"/>
          <w:sz w:val="20"/>
          <w:lang w:val="es-PE"/>
        </w:rPr>
        <w:t>(140, 100, 260, 25);</w:t>
      </w:r>
      <w:r w:rsidRPr="00C01E70">
        <w:rPr>
          <w:rFonts w:ascii="Consolas" w:hAnsi="Consolas"/>
          <w:sz w:val="20"/>
          <w:lang w:val="es-PE"/>
        </w:rPr>
        <w:br/>
        <w:t xml:space="preserve">        </w:t>
      </w:r>
      <w:proofErr w:type="spellStart"/>
      <w:r w:rsidRPr="00C01E70">
        <w:rPr>
          <w:rFonts w:ascii="Consolas" w:hAnsi="Consolas"/>
          <w:sz w:val="20"/>
          <w:lang w:val="es-PE"/>
        </w:rPr>
        <w:t>this.add</w:t>
      </w:r>
      <w:proofErr w:type="spellEnd"/>
      <w:r w:rsidRPr="00C01E70">
        <w:rPr>
          <w:rFonts w:ascii="Consolas" w:hAnsi="Consolas"/>
          <w:sz w:val="20"/>
          <w:lang w:val="es-PE"/>
        </w:rPr>
        <w:t>(</w:t>
      </w:r>
      <w:proofErr w:type="spellStart"/>
      <w:r w:rsidRPr="00C01E70">
        <w:rPr>
          <w:rFonts w:ascii="Consolas" w:hAnsi="Consolas"/>
          <w:sz w:val="20"/>
          <w:lang w:val="es-PE"/>
        </w:rPr>
        <w:t>txtDescripcion</w:t>
      </w:r>
      <w:proofErr w:type="spellEnd"/>
      <w:r w:rsidRPr="00C01E70">
        <w:rPr>
          <w:rFonts w:ascii="Consolas" w:hAnsi="Consolas"/>
          <w:sz w:val="20"/>
          <w:lang w:val="es-PE"/>
        </w:rPr>
        <w:t>);</w:t>
      </w:r>
      <w:r w:rsidRPr="00C01E70">
        <w:rPr>
          <w:rFonts w:ascii="Consolas" w:hAnsi="Consolas"/>
          <w:sz w:val="20"/>
          <w:lang w:val="es-PE"/>
        </w:rPr>
        <w:br/>
      </w:r>
      <w:r w:rsidRPr="00C01E70">
        <w:rPr>
          <w:rFonts w:ascii="Consolas" w:hAnsi="Consolas"/>
          <w:sz w:val="20"/>
          <w:lang w:val="es-PE"/>
        </w:rPr>
        <w:br/>
        <w:t xml:space="preserve">        </w:t>
      </w:r>
      <w:proofErr w:type="spellStart"/>
      <w:r w:rsidRPr="00C01E70">
        <w:rPr>
          <w:rFonts w:ascii="Consolas" w:hAnsi="Consolas"/>
          <w:sz w:val="20"/>
          <w:lang w:val="es-PE"/>
        </w:rPr>
        <w:t>lblPrecio</w:t>
      </w:r>
      <w:proofErr w:type="spellEnd"/>
      <w:r w:rsidRPr="00C01E70">
        <w:rPr>
          <w:rFonts w:ascii="Consolas" w:hAnsi="Consolas"/>
          <w:sz w:val="20"/>
          <w:lang w:val="es-PE"/>
        </w:rPr>
        <w:t xml:space="preserve"> = new </w:t>
      </w:r>
      <w:proofErr w:type="spellStart"/>
      <w:r w:rsidRPr="00C01E70">
        <w:rPr>
          <w:rFonts w:ascii="Consolas" w:hAnsi="Consolas"/>
          <w:sz w:val="20"/>
          <w:lang w:val="es-PE"/>
        </w:rPr>
        <w:t>JLabel</w:t>
      </w:r>
      <w:proofErr w:type="spellEnd"/>
      <w:r w:rsidRPr="00C01E70">
        <w:rPr>
          <w:rFonts w:ascii="Consolas" w:hAnsi="Consolas"/>
          <w:sz w:val="20"/>
          <w:lang w:val="es-PE"/>
        </w:rPr>
        <w:t>("Precio (S/.):");</w:t>
      </w:r>
      <w:r w:rsidRPr="00C01E70">
        <w:rPr>
          <w:rFonts w:ascii="Consolas" w:hAnsi="Consolas"/>
          <w:sz w:val="20"/>
          <w:lang w:val="es-PE"/>
        </w:rPr>
        <w:br/>
        <w:t xml:space="preserve">        </w:t>
      </w:r>
      <w:proofErr w:type="spellStart"/>
      <w:r w:rsidRPr="00C01E70">
        <w:rPr>
          <w:rFonts w:ascii="Consolas" w:hAnsi="Consolas"/>
          <w:sz w:val="20"/>
          <w:lang w:val="es-PE"/>
        </w:rPr>
        <w:t>lblPrecio.setBounds</w:t>
      </w:r>
      <w:proofErr w:type="spellEnd"/>
      <w:r w:rsidRPr="00C01E70">
        <w:rPr>
          <w:rFonts w:ascii="Consolas" w:hAnsi="Consolas"/>
          <w:sz w:val="20"/>
          <w:lang w:val="es-PE"/>
        </w:rPr>
        <w:t>(40, 140, 100, 25);</w:t>
      </w:r>
      <w:r w:rsidRPr="00C01E70">
        <w:rPr>
          <w:rFonts w:ascii="Consolas" w:hAnsi="Consolas"/>
          <w:sz w:val="20"/>
          <w:lang w:val="es-PE"/>
        </w:rPr>
        <w:br/>
        <w:t xml:space="preserve">        </w:t>
      </w:r>
      <w:proofErr w:type="spellStart"/>
      <w:r w:rsidRPr="00C01E70">
        <w:rPr>
          <w:rFonts w:ascii="Consolas" w:hAnsi="Consolas"/>
          <w:sz w:val="20"/>
          <w:lang w:val="es-PE"/>
        </w:rPr>
        <w:t>this.add</w:t>
      </w:r>
      <w:proofErr w:type="spellEnd"/>
      <w:r w:rsidRPr="00C01E70">
        <w:rPr>
          <w:rFonts w:ascii="Consolas" w:hAnsi="Consolas"/>
          <w:sz w:val="20"/>
          <w:lang w:val="es-PE"/>
        </w:rPr>
        <w:t>(</w:t>
      </w:r>
      <w:proofErr w:type="spellStart"/>
      <w:r w:rsidRPr="00C01E70">
        <w:rPr>
          <w:rFonts w:ascii="Consolas" w:hAnsi="Consolas"/>
          <w:sz w:val="20"/>
          <w:lang w:val="es-PE"/>
        </w:rPr>
        <w:t>lblPrecio</w:t>
      </w:r>
      <w:proofErr w:type="spellEnd"/>
      <w:r w:rsidRPr="00C01E70">
        <w:rPr>
          <w:rFonts w:ascii="Consolas" w:hAnsi="Consolas"/>
          <w:sz w:val="20"/>
          <w:lang w:val="es-PE"/>
        </w:rPr>
        <w:t>);</w:t>
      </w:r>
      <w:r w:rsidRPr="00C01E70">
        <w:rPr>
          <w:rFonts w:ascii="Consolas" w:hAnsi="Consolas"/>
          <w:sz w:val="20"/>
          <w:lang w:val="es-PE"/>
        </w:rPr>
        <w:br/>
      </w:r>
      <w:r w:rsidRPr="00C01E70">
        <w:rPr>
          <w:rFonts w:ascii="Consolas" w:hAnsi="Consolas"/>
          <w:sz w:val="20"/>
          <w:lang w:val="es-PE"/>
        </w:rPr>
        <w:br/>
        <w:t xml:space="preserve">        </w:t>
      </w:r>
      <w:proofErr w:type="spellStart"/>
      <w:r w:rsidRPr="00C01E70">
        <w:rPr>
          <w:rFonts w:ascii="Consolas" w:hAnsi="Consolas"/>
          <w:sz w:val="20"/>
          <w:lang w:val="es-PE"/>
        </w:rPr>
        <w:t>txtPrecio</w:t>
      </w:r>
      <w:proofErr w:type="spellEnd"/>
      <w:r w:rsidRPr="00C01E70">
        <w:rPr>
          <w:rFonts w:ascii="Consolas" w:hAnsi="Consolas"/>
          <w:sz w:val="20"/>
          <w:lang w:val="es-PE"/>
        </w:rPr>
        <w:t xml:space="preserve"> = new </w:t>
      </w:r>
      <w:proofErr w:type="spellStart"/>
      <w:r w:rsidRPr="00C01E70">
        <w:rPr>
          <w:rFonts w:ascii="Consolas" w:hAnsi="Consolas"/>
          <w:sz w:val="20"/>
          <w:lang w:val="es-PE"/>
        </w:rPr>
        <w:t>JTextField</w:t>
      </w:r>
      <w:proofErr w:type="spellEnd"/>
      <w:r w:rsidRPr="00C01E70">
        <w:rPr>
          <w:rFonts w:ascii="Consolas" w:hAnsi="Consolas"/>
          <w:sz w:val="20"/>
          <w:lang w:val="es-PE"/>
        </w:rPr>
        <w:t>();</w:t>
      </w:r>
      <w:r w:rsidRPr="00C01E70">
        <w:rPr>
          <w:rFonts w:ascii="Consolas" w:hAnsi="Consolas"/>
          <w:sz w:val="20"/>
          <w:lang w:val="es-PE"/>
        </w:rPr>
        <w:br/>
        <w:t xml:space="preserve">        </w:t>
      </w:r>
      <w:proofErr w:type="spellStart"/>
      <w:r w:rsidRPr="00C01E70">
        <w:rPr>
          <w:rFonts w:ascii="Consolas" w:hAnsi="Consolas"/>
          <w:sz w:val="20"/>
          <w:lang w:val="es-PE"/>
        </w:rPr>
        <w:t>txtPrecio.setBounds</w:t>
      </w:r>
      <w:proofErr w:type="spellEnd"/>
      <w:r w:rsidRPr="00C01E70">
        <w:rPr>
          <w:rFonts w:ascii="Consolas" w:hAnsi="Consolas"/>
          <w:sz w:val="20"/>
          <w:lang w:val="es-PE"/>
        </w:rPr>
        <w:t>(140, 140, 260, 25);</w:t>
      </w:r>
      <w:r w:rsidRPr="00C01E70">
        <w:rPr>
          <w:rFonts w:ascii="Consolas" w:hAnsi="Consolas"/>
          <w:sz w:val="20"/>
          <w:lang w:val="es-PE"/>
        </w:rPr>
        <w:br/>
        <w:t xml:space="preserve">        </w:t>
      </w:r>
      <w:proofErr w:type="spellStart"/>
      <w:r w:rsidRPr="00C01E70">
        <w:rPr>
          <w:rFonts w:ascii="Consolas" w:hAnsi="Consolas"/>
          <w:sz w:val="20"/>
          <w:lang w:val="es-PE"/>
        </w:rPr>
        <w:t>this.add</w:t>
      </w:r>
      <w:proofErr w:type="spellEnd"/>
      <w:r w:rsidRPr="00C01E70">
        <w:rPr>
          <w:rFonts w:ascii="Consolas" w:hAnsi="Consolas"/>
          <w:sz w:val="20"/>
          <w:lang w:val="es-PE"/>
        </w:rPr>
        <w:t>(</w:t>
      </w:r>
      <w:proofErr w:type="spellStart"/>
      <w:r w:rsidRPr="00C01E70">
        <w:rPr>
          <w:rFonts w:ascii="Consolas" w:hAnsi="Consolas"/>
          <w:sz w:val="20"/>
          <w:lang w:val="es-PE"/>
        </w:rPr>
        <w:t>txtPrecio</w:t>
      </w:r>
      <w:proofErr w:type="spellEnd"/>
      <w:r w:rsidRPr="00C01E70">
        <w:rPr>
          <w:rFonts w:ascii="Consolas" w:hAnsi="Consolas"/>
          <w:sz w:val="20"/>
          <w:lang w:val="es-PE"/>
        </w:rPr>
        <w:t>);</w:t>
      </w:r>
      <w:r w:rsidRPr="00C01E70">
        <w:rPr>
          <w:rFonts w:ascii="Consolas" w:hAnsi="Consolas"/>
          <w:sz w:val="20"/>
          <w:lang w:val="es-PE"/>
        </w:rPr>
        <w:br/>
      </w:r>
      <w:r w:rsidRPr="00C01E70">
        <w:rPr>
          <w:rFonts w:ascii="Consolas" w:hAnsi="Consolas"/>
          <w:sz w:val="20"/>
          <w:lang w:val="es-PE"/>
        </w:rPr>
        <w:br/>
        <w:t xml:space="preserve">        </w:t>
      </w:r>
      <w:proofErr w:type="spellStart"/>
      <w:r w:rsidRPr="00C01E70">
        <w:rPr>
          <w:rFonts w:ascii="Consolas" w:hAnsi="Consolas"/>
          <w:sz w:val="20"/>
          <w:lang w:val="es-PE"/>
        </w:rPr>
        <w:t>btnRegistrar</w:t>
      </w:r>
      <w:proofErr w:type="spellEnd"/>
      <w:r w:rsidRPr="00C01E70">
        <w:rPr>
          <w:rFonts w:ascii="Consolas" w:hAnsi="Consolas"/>
          <w:sz w:val="20"/>
          <w:lang w:val="es-PE"/>
        </w:rPr>
        <w:t xml:space="preserve"> = new </w:t>
      </w:r>
      <w:proofErr w:type="spellStart"/>
      <w:r w:rsidRPr="00C01E70">
        <w:rPr>
          <w:rFonts w:ascii="Consolas" w:hAnsi="Consolas"/>
          <w:sz w:val="20"/>
          <w:lang w:val="es-PE"/>
        </w:rPr>
        <w:t>JButton</w:t>
      </w:r>
      <w:proofErr w:type="spellEnd"/>
      <w:r w:rsidRPr="00C01E70">
        <w:rPr>
          <w:rFonts w:ascii="Consolas" w:hAnsi="Consolas"/>
          <w:sz w:val="20"/>
          <w:lang w:val="es-PE"/>
        </w:rPr>
        <w:t>("Registrar");</w:t>
      </w:r>
      <w:r w:rsidRPr="00C01E70">
        <w:rPr>
          <w:rFonts w:ascii="Consolas" w:hAnsi="Consolas"/>
          <w:sz w:val="20"/>
          <w:lang w:val="es-PE"/>
        </w:rPr>
        <w:br/>
        <w:t xml:space="preserve">        </w:t>
      </w:r>
      <w:proofErr w:type="spellStart"/>
      <w:r w:rsidRPr="00C01E70">
        <w:rPr>
          <w:rFonts w:ascii="Consolas" w:hAnsi="Consolas"/>
          <w:sz w:val="20"/>
          <w:lang w:val="es-PE"/>
        </w:rPr>
        <w:t>btnRegistrar.setBounds</w:t>
      </w:r>
      <w:proofErr w:type="spellEnd"/>
      <w:r w:rsidRPr="00C01E70">
        <w:rPr>
          <w:rFonts w:ascii="Consolas" w:hAnsi="Consolas"/>
          <w:sz w:val="20"/>
          <w:lang w:val="es-PE"/>
        </w:rPr>
        <w:t>(90, 190, 120, 30);</w:t>
      </w:r>
      <w:r w:rsidRPr="00C01E70">
        <w:rPr>
          <w:rFonts w:ascii="Consolas" w:hAnsi="Consolas"/>
          <w:sz w:val="20"/>
          <w:lang w:val="es-PE"/>
        </w:rPr>
        <w:br/>
        <w:t xml:space="preserve">        </w:t>
      </w:r>
      <w:proofErr w:type="spellStart"/>
      <w:r w:rsidRPr="00C01E70">
        <w:rPr>
          <w:rFonts w:ascii="Consolas" w:hAnsi="Consolas"/>
          <w:sz w:val="20"/>
          <w:lang w:val="es-PE"/>
        </w:rPr>
        <w:t>btnRegistrar.addActionListener</w:t>
      </w:r>
      <w:proofErr w:type="spellEnd"/>
      <w:r w:rsidRPr="00C01E70">
        <w:rPr>
          <w:rFonts w:ascii="Consolas" w:hAnsi="Consolas"/>
          <w:sz w:val="20"/>
          <w:lang w:val="es-PE"/>
        </w:rPr>
        <w:t>(</w:t>
      </w:r>
      <w:proofErr w:type="spellStart"/>
      <w:r w:rsidRPr="00C01E70">
        <w:rPr>
          <w:rFonts w:ascii="Consolas" w:hAnsi="Consolas"/>
          <w:sz w:val="20"/>
          <w:lang w:val="es-PE"/>
        </w:rPr>
        <w:t>this</w:t>
      </w:r>
      <w:proofErr w:type="spellEnd"/>
      <w:r w:rsidRPr="00C01E70">
        <w:rPr>
          <w:rFonts w:ascii="Consolas" w:hAnsi="Consolas"/>
          <w:sz w:val="20"/>
          <w:lang w:val="es-PE"/>
        </w:rPr>
        <w:t>);</w:t>
      </w:r>
      <w:r w:rsidRPr="00C01E70">
        <w:rPr>
          <w:rFonts w:ascii="Consolas" w:hAnsi="Consolas"/>
          <w:sz w:val="20"/>
          <w:lang w:val="es-PE"/>
        </w:rPr>
        <w:br/>
        <w:t xml:space="preserve">        </w:t>
      </w:r>
      <w:proofErr w:type="spellStart"/>
      <w:r w:rsidRPr="00C01E70">
        <w:rPr>
          <w:rFonts w:ascii="Consolas" w:hAnsi="Consolas"/>
          <w:sz w:val="20"/>
          <w:lang w:val="es-PE"/>
        </w:rPr>
        <w:t>this.add</w:t>
      </w:r>
      <w:proofErr w:type="spellEnd"/>
      <w:r w:rsidRPr="00C01E70">
        <w:rPr>
          <w:rFonts w:ascii="Consolas" w:hAnsi="Consolas"/>
          <w:sz w:val="20"/>
          <w:lang w:val="es-PE"/>
        </w:rPr>
        <w:t>(</w:t>
      </w:r>
      <w:proofErr w:type="spellStart"/>
      <w:r w:rsidRPr="00C01E70">
        <w:rPr>
          <w:rFonts w:ascii="Consolas" w:hAnsi="Consolas"/>
          <w:sz w:val="20"/>
          <w:lang w:val="es-PE"/>
        </w:rPr>
        <w:t>btnRegistrar</w:t>
      </w:r>
      <w:proofErr w:type="spellEnd"/>
      <w:r w:rsidRPr="00C01E70">
        <w:rPr>
          <w:rFonts w:ascii="Consolas" w:hAnsi="Consolas"/>
          <w:sz w:val="20"/>
          <w:lang w:val="es-PE"/>
        </w:rPr>
        <w:t>);</w:t>
      </w:r>
      <w:r w:rsidRPr="00C01E70">
        <w:rPr>
          <w:rFonts w:ascii="Consolas" w:hAnsi="Consolas"/>
          <w:sz w:val="20"/>
          <w:lang w:val="es-PE"/>
        </w:rPr>
        <w:br/>
      </w:r>
      <w:r w:rsidRPr="00C01E70">
        <w:rPr>
          <w:rFonts w:ascii="Consolas" w:hAnsi="Consolas"/>
          <w:sz w:val="20"/>
          <w:lang w:val="es-PE"/>
        </w:rPr>
        <w:br/>
        <w:t xml:space="preserve">        </w:t>
      </w:r>
      <w:proofErr w:type="spellStart"/>
      <w:r w:rsidRPr="00C01E70">
        <w:rPr>
          <w:rFonts w:ascii="Consolas" w:hAnsi="Consolas"/>
          <w:sz w:val="20"/>
          <w:lang w:val="es-PE"/>
        </w:rPr>
        <w:t>btnMostrar</w:t>
      </w:r>
      <w:proofErr w:type="spellEnd"/>
      <w:r w:rsidRPr="00C01E70">
        <w:rPr>
          <w:rFonts w:ascii="Consolas" w:hAnsi="Consolas"/>
          <w:sz w:val="20"/>
          <w:lang w:val="es-PE"/>
        </w:rPr>
        <w:t xml:space="preserve"> = new </w:t>
      </w:r>
      <w:proofErr w:type="spellStart"/>
      <w:r w:rsidRPr="00C01E70">
        <w:rPr>
          <w:rFonts w:ascii="Consolas" w:hAnsi="Consolas"/>
          <w:sz w:val="20"/>
          <w:lang w:val="es-PE"/>
        </w:rPr>
        <w:t>JButton</w:t>
      </w:r>
      <w:proofErr w:type="spellEnd"/>
      <w:r w:rsidRPr="00C01E70">
        <w:rPr>
          <w:rFonts w:ascii="Consolas" w:hAnsi="Consolas"/>
          <w:sz w:val="20"/>
          <w:lang w:val="es-PE"/>
        </w:rPr>
        <w:t>("Listar Stock");</w:t>
      </w:r>
      <w:r w:rsidRPr="00C01E70">
        <w:rPr>
          <w:rFonts w:ascii="Consolas" w:hAnsi="Consolas"/>
          <w:sz w:val="20"/>
          <w:lang w:val="es-PE"/>
        </w:rPr>
        <w:br/>
        <w:t xml:space="preserve">        </w:t>
      </w:r>
      <w:proofErr w:type="spellStart"/>
      <w:r w:rsidRPr="00C01E70">
        <w:rPr>
          <w:rFonts w:ascii="Consolas" w:hAnsi="Consolas"/>
          <w:sz w:val="20"/>
          <w:lang w:val="es-PE"/>
        </w:rPr>
        <w:t>btnMostrar.setBounds</w:t>
      </w:r>
      <w:proofErr w:type="spellEnd"/>
      <w:r w:rsidRPr="00C01E70">
        <w:rPr>
          <w:rFonts w:ascii="Consolas" w:hAnsi="Consolas"/>
          <w:sz w:val="20"/>
          <w:lang w:val="es-PE"/>
        </w:rPr>
        <w:t>(240, 190, 120, 30);</w:t>
      </w:r>
      <w:r w:rsidRPr="00C01E70">
        <w:rPr>
          <w:rFonts w:ascii="Consolas" w:hAnsi="Consolas"/>
          <w:sz w:val="20"/>
          <w:lang w:val="es-PE"/>
        </w:rPr>
        <w:br/>
        <w:t xml:space="preserve">        </w:t>
      </w:r>
      <w:proofErr w:type="spellStart"/>
      <w:r w:rsidRPr="00C01E70">
        <w:rPr>
          <w:rFonts w:ascii="Consolas" w:hAnsi="Consolas"/>
          <w:sz w:val="20"/>
          <w:lang w:val="es-PE"/>
        </w:rPr>
        <w:t>btnMostrar.addActionListener</w:t>
      </w:r>
      <w:proofErr w:type="spellEnd"/>
      <w:r w:rsidRPr="00C01E70">
        <w:rPr>
          <w:rFonts w:ascii="Consolas" w:hAnsi="Consolas"/>
          <w:sz w:val="20"/>
          <w:lang w:val="es-PE"/>
        </w:rPr>
        <w:t>(</w:t>
      </w:r>
      <w:proofErr w:type="spellStart"/>
      <w:r w:rsidRPr="00C01E70">
        <w:rPr>
          <w:rFonts w:ascii="Consolas" w:hAnsi="Consolas"/>
          <w:sz w:val="20"/>
          <w:lang w:val="es-PE"/>
        </w:rPr>
        <w:t>this</w:t>
      </w:r>
      <w:proofErr w:type="spellEnd"/>
      <w:r w:rsidRPr="00C01E70">
        <w:rPr>
          <w:rFonts w:ascii="Consolas" w:hAnsi="Consolas"/>
          <w:sz w:val="20"/>
          <w:lang w:val="es-PE"/>
        </w:rPr>
        <w:t>);</w:t>
      </w:r>
      <w:r w:rsidRPr="00C01E70">
        <w:rPr>
          <w:rFonts w:ascii="Consolas" w:hAnsi="Consolas"/>
          <w:sz w:val="20"/>
          <w:lang w:val="es-PE"/>
        </w:rPr>
        <w:br/>
        <w:t xml:space="preserve">        </w:t>
      </w:r>
      <w:proofErr w:type="spellStart"/>
      <w:r w:rsidRPr="00C01E70">
        <w:rPr>
          <w:rFonts w:ascii="Consolas" w:hAnsi="Consolas"/>
          <w:sz w:val="20"/>
          <w:lang w:val="es-PE"/>
        </w:rPr>
        <w:t>this.add</w:t>
      </w:r>
      <w:proofErr w:type="spellEnd"/>
      <w:r w:rsidRPr="00C01E70">
        <w:rPr>
          <w:rFonts w:ascii="Consolas" w:hAnsi="Consolas"/>
          <w:sz w:val="20"/>
          <w:lang w:val="es-PE"/>
        </w:rPr>
        <w:t>(</w:t>
      </w:r>
      <w:proofErr w:type="spellStart"/>
      <w:r w:rsidRPr="00C01E70">
        <w:rPr>
          <w:rFonts w:ascii="Consolas" w:hAnsi="Consolas"/>
          <w:sz w:val="20"/>
          <w:lang w:val="es-PE"/>
        </w:rPr>
        <w:t>btnMostrar</w:t>
      </w:r>
      <w:proofErr w:type="spellEnd"/>
      <w:r w:rsidRPr="00C01E70">
        <w:rPr>
          <w:rFonts w:ascii="Consolas" w:hAnsi="Consolas"/>
          <w:sz w:val="20"/>
          <w:lang w:val="es-PE"/>
        </w:rPr>
        <w:t>);</w:t>
      </w:r>
      <w:r w:rsidRPr="00C01E70">
        <w:rPr>
          <w:rFonts w:ascii="Consolas" w:hAnsi="Consolas"/>
          <w:sz w:val="20"/>
          <w:lang w:val="es-PE"/>
        </w:rPr>
        <w:br/>
      </w:r>
      <w:r w:rsidRPr="00C01E70">
        <w:rPr>
          <w:rFonts w:ascii="Consolas" w:hAnsi="Consolas"/>
          <w:sz w:val="20"/>
          <w:lang w:val="es-PE"/>
        </w:rPr>
        <w:br/>
        <w:t xml:space="preserve">        </w:t>
      </w:r>
      <w:proofErr w:type="spellStart"/>
      <w:r w:rsidRPr="00C01E70">
        <w:rPr>
          <w:rFonts w:ascii="Consolas" w:hAnsi="Consolas"/>
          <w:sz w:val="20"/>
          <w:lang w:val="es-PE"/>
        </w:rPr>
        <w:t>txtReporte</w:t>
      </w:r>
      <w:proofErr w:type="spellEnd"/>
      <w:r w:rsidRPr="00C01E70">
        <w:rPr>
          <w:rFonts w:ascii="Consolas" w:hAnsi="Consolas"/>
          <w:sz w:val="20"/>
          <w:lang w:val="es-PE"/>
        </w:rPr>
        <w:t xml:space="preserve"> = new </w:t>
      </w:r>
      <w:proofErr w:type="spellStart"/>
      <w:r w:rsidRPr="00C01E70">
        <w:rPr>
          <w:rFonts w:ascii="Consolas" w:hAnsi="Consolas"/>
          <w:sz w:val="20"/>
          <w:lang w:val="es-PE"/>
        </w:rPr>
        <w:t>JTextArea</w:t>
      </w:r>
      <w:proofErr w:type="spellEnd"/>
      <w:r w:rsidRPr="00C01E70">
        <w:rPr>
          <w:rFonts w:ascii="Consolas" w:hAnsi="Consolas"/>
          <w:sz w:val="20"/>
          <w:lang w:val="es-PE"/>
        </w:rPr>
        <w:t>();</w:t>
      </w:r>
      <w:r w:rsidRPr="00C01E70">
        <w:rPr>
          <w:rFonts w:ascii="Consolas" w:hAnsi="Consolas"/>
          <w:sz w:val="20"/>
          <w:lang w:val="es-PE"/>
        </w:rPr>
        <w:br/>
        <w:t xml:space="preserve">        </w:t>
      </w:r>
      <w:proofErr w:type="spellStart"/>
      <w:r w:rsidRPr="00C01E70">
        <w:rPr>
          <w:rFonts w:ascii="Consolas" w:hAnsi="Consolas"/>
          <w:sz w:val="20"/>
          <w:lang w:val="es-PE"/>
        </w:rPr>
        <w:t>txtReporte.setEditable</w:t>
      </w:r>
      <w:proofErr w:type="spellEnd"/>
      <w:r w:rsidRPr="00C01E70">
        <w:rPr>
          <w:rFonts w:ascii="Consolas" w:hAnsi="Consolas"/>
          <w:sz w:val="20"/>
          <w:lang w:val="es-PE"/>
        </w:rPr>
        <w:t>(false);</w:t>
      </w:r>
      <w:r w:rsidRPr="00C01E70">
        <w:rPr>
          <w:rFonts w:ascii="Consolas" w:hAnsi="Consolas"/>
          <w:sz w:val="20"/>
          <w:lang w:val="es-PE"/>
        </w:rPr>
        <w:br/>
        <w:t xml:space="preserve">        </w:t>
      </w:r>
      <w:proofErr w:type="spellStart"/>
      <w:r w:rsidRPr="00C01E70">
        <w:rPr>
          <w:rFonts w:ascii="Consolas" w:hAnsi="Consolas"/>
          <w:sz w:val="20"/>
          <w:lang w:val="es-PE"/>
        </w:rPr>
        <w:t>scrollPane</w:t>
      </w:r>
      <w:proofErr w:type="spellEnd"/>
      <w:r w:rsidRPr="00C01E70">
        <w:rPr>
          <w:rFonts w:ascii="Consolas" w:hAnsi="Consolas"/>
          <w:sz w:val="20"/>
          <w:lang w:val="es-PE"/>
        </w:rPr>
        <w:t xml:space="preserve"> = new </w:t>
      </w:r>
      <w:proofErr w:type="spellStart"/>
      <w:r w:rsidRPr="00C01E70">
        <w:rPr>
          <w:rFonts w:ascii="Consolas" w:hAnsi="Consolas"/>
          <w:sz w:val="20"/>
          <w:lang w:val="es-PE"/>
        </w:rPr>
        <w:t>JScrollPane</w:t>
      </w:r>
      <w:proofErr w:type="spellEnd"/>
      <w:r w:rsidRPr="00C01E70">
        <w:rPr>
          <w:rFonts w:ascii="Consolas" w:hAnsi="Consolas"/>
          <w:sz w:val="20"/>
          <w:lang w:val="es-PE"/>
        </w:rPr>
        <w:t>(</w:t>
      </w:r>
      <w:proofErr w:type="spellStart"/>
      <w:r w:rsidRPr="00C01E70">
        <w:rPr>
          <w:rFonts w:ascii="Consolas" w:hAnsi="Consolas"/>
          <w:sz w:val="20"/>
          <w:lang w:val="es-PE"/>
        </w:rPr>
        <w:t>txtReporte</w:t>
      </w:r>
      <w:proofErr w:type="spellEnd"/>
      <w:r w:rsidRPr="00C01E70">
        <w:rPr>
          <w:rFonts w:ascii="Consolas" w:hAnsi="Consolas"/>
          <w:sz w:val="20"/>
          <w:lang w:val="es-PE"/>
        </w:rPr>
        <w:t>);</w:t>
      </w:r>
      <w:r w:rsidRPr="00C01E70">
        <w:rPr>
          <w:rFonts w:ascii="Consolas" w:hAnsi="Consolas"/>
          <w:sz w:val="20"/>
          <w:lang w:val="es-PE"/>
        </w:rPr>
        <w:br/>
        <w:t xml:space="preserve">        </w:t>
      </w:r>
      <w:proofErr w:type="spellStart"/>
      <w:r w:rsidRPr="00C01E70">
        <w:rPr>
          <w:rFonts w:ascii="Consolas" w:hAnsi="Consolas"/>
          <w:sz w:val="20"/>
          <w:lang w:val="es-PE"/>
        </w:rPr>
        <w:t>scrollPane.setBounds</w:t>
      </w:r>
      <w:proofErr w:type="spellEnd"/>
      <w:r w:rsidRPr="00C01E70">
        <w:rPr>
          <w:rFonts w:ascii="Consolas" w:hAnsi="Consolas"/>
          <w:sz w:val="20"/>
          <w:lang w:val="es-PE"/>
        </w:rPr>
        <w:t>(40, 240, 380, 140);</w:t>
      </w:r>
      <w:r w:rsidRPr="00C01E70">
        <w:rPr>
          <w:rFonts w:ascii="Consolas" w:hAnsi="Consolas"/>
          <w:sz w:val="20"/>
          <w:lang w:val="es-PE"/>
        </w:rPr>
        <w:br/>
        <w:t xml:space="preserve">        </w:t>
      </w:r>
      <w:proofErr w:type="spellStart"/>
      <w:r w:rsidRPr="00C01E70">
        <w:rPr>
          <w:rFonts w:ascii="Consolas" w:hAnsi="Consolas"/>
          <w:sz w:val="20"/>
          <w:lang w:val="es-PE"/>
        </w:rPr>
        <w:t>this.add</w:t>
      </w:r>
      <w:proofErr w:type="spellEnd"/>
      <w:r w:rsidRPr="00C01E70">
        <w:rPr>
          <w:rFonts w:ascii="Consolas" w:hAnsi="Consolas"/>
          <w:sz w:val="20"/>
          <w:lang w:val="es-PE"/>
        </w:rPr>
        <w:t>(</w:t>
      </w:r>
      <w:proofErr w:type="spellStart"/>
      <w:r w:rsidRPr="00C01E70">
        <w:rPr>
          <w:rFonts w:ascii="Consolas" w:hAnsi="Consolas"/>
          <w:sz w:val="20"/>
          <w:lang w:val="es-PE"/>
        </w:rPr>
        <w:t>scrollPane</w:t>
      </w:r>
      <w:proofErr w:type="spellEnd"/>
      <w:r w:rsidRPr="00C01E70">
        <w:rPr>
          <w:rFonts w:ascii="Consolas" w:hAnsi="Consolas"/>
          <w:sz w:val="20"/>
          <w:lang w:val="es-PE"/>
        </w:rPr>
        <w:t>);</w:t>
      </w:r>
      <w:r w:rsidRPr="00C01E70">
        <w:rPr>
          <w:rFonts w:ascii="Consolas" w:hAnsi="Consolas"/>
          <w:sz w:val="20"/>
          <w:lang w:val="es-PE"/>
        </w:rPr>
        <w:br/>
        <w:t xml:space="preserve">    }</w:t>
      </w:r>
      <w:r w:rsidRPr="00C01E70">
        <w:rPr>
          <w:rFonts w:ascii="Consolas" w:hAnsi="Consolas"/>
          <w:sz w:val="20"/>
          <w:lang w:val="es-PE"/>
        </w:rPr>
        <w:br/>
      </w:r>
      <w:r w:rsidRPr="00C01E70">
        <w:rPr>
          <w:rFonts w:ascii="Consolas" w:hAnsi="Consolas"/>
          <w:sz w:val="20"/>
          <w:lang w:val="es-PE"/>
        </w:rPr>
        <w:br/>
        <w:t xml:space="preserve">    @Override</w:t>
      </w:r>
      <w:r w:rsidRPr="00C01E70">
        <w:rPr>
          <w:rFonts w:ascii="Consolas" w:hAnsi="Consolas"/>
          <w:sz w:val="20"/>
          <w:lang w:val="es-PE"/>
        </w:rPr>
        <w:br/>
        <w:t xml:space="preserve">    </w:t>
      </w:r>
      <w:proofErr w:type="spellStart"/>
      <w:r w:rsidRPr="00C01E70">
        <w:rPr>
          <w:rFonts w:ascii="Consolas" w:hAnsi="Consolas"/>
          <w:sz w:val="20"/>
          <w:lang w:val="es-PE"/>
        </w:rPr>
        <w:t>public</w:t>
      </w:r>
      <w:proofErr w:type="spellEnd"/>
      <w:r w:rsidRPr="00C01E70">
        <w:rPr>
          <w:rFonts w:ascii="Consolas" w:hAnsi="Consolas"/>
          <w:sz w:val="20"/>
          <w:lang w:val="es-PE"/>
        </w:rPr>
        <w:t xml:space="preserve"> </w:t>
      </w:r>
      <w:proofErr w:type="spellStart"/>
      <w:r w:rsidRPr="00C01E70">
        <w:rPr>
          <w:rFonts w:ascii="Consolas" w:hAnsi="Consolas"/>
          <w:sz w:val="20"/>
          <w:lang w:val="es-PE"/>
        </w:rPr>
        <w:t>void</w:t>
      </w:r>
      <w:proofErr w:type="spellEnd"/>
      <w:r w:rsidRPr="00C01E70">
        <w:rPr>
          <w:rFonts w:ascii="Consolas" w:hAnsi="Consolas"/>
          <w:sz w:val="20"/>
          <w:lang w:val="es-PE"/>
        </w:rPr>
        <w:t xml:space="preserve"> </w:t>
      </w:r>
      <w:proofErr w:type="spellStart"/>
      <w:r w:rsidRPr="00C01E70">
        <w:rPr>
          <w:rFonts w:ascii="Consolas" w:hAnsi="Consolas"/>
          <w:sz w:val="20"/>
          <w:lang w:val="es-PE"/>
        </w:rPr>
        <w:t>actionPerformed</w:t>
      </w:r>
      <w:proofErr w:type="spellEnd"/>
      <w:r w:rsidRPr="00C01E70">
        <w:rPr>
          <w:rFonts w:ascii="Consolas" w:hAnsi="Consolas"/>
          <w:sz w:val="20"/>
          <w:lang w:val="es-PE"/>
        </w:rPr>
        <w:t>(</w:t>
      </w:r>
      <w:proofErr w:type="spellStart"/>
      <w:r w:rsidRPr="00C01E70">
        <w:rPr>
          <w:rFonts w:ascii="Consolas" w:hAnsi="Consolas"/>
          <w:sz w:val="20"/>
          <w:lang w:val="es-PE"/>
        </w:rPr>
        <w:t>ActionEvent</w:t>
      </w:r>
      <w:proofErr w:type="spellEnd"/>
      <w:r w:rsidRPr="00C01E70">
        <w:rPr>
          <w:rFonts w:ascii="Consolas" w:hAnsi="Consolas"/>
          <w:sz w:val="20"/>
          <w:lang w:val="es-PE"/>
        </w:rPr>
        <w:t xml:space="preserve"> e) {</w:t>
      </w:r>
      <w:r w:rsidRPr="00C01E70">
        <w:rPr>
          <w:rFonts w:ascii="Consolas" w:hAnsi="Consolas"/>
          <w:sz w:val="20"/>
          <w:lang w:val="es-PE"/>
        </w:rPr>
        <w:br/>
        <w:t xml:space="preserve">        </w:t>
      </w:r>
      <w:proofErr w:type="spellStart"/>
      <w:r w:rsidRPr="00C01E70">
        <w:rPr>
          <w:rFonts w:ascii="Consolas" w:hAnsi="Consolas"/>
          <w:sz w:val="20"/>
          <w:lang w:val="es-PE"/>
        </w:rPr>
        <w:t>if</w:t>
      </w:r>
      <w:proofErr w:type="spellEnd"/>
      <w:r w:rsidRPr="00C01E70">
        <w:rPr>
          <w:rFonts w:ascii="Consolas" w:hAnsi="Consolas"/>
          <w:sz w:val="20"/>
          <w:lang w:val="es-PE"/>
        </w:rPr>
        <w:t xml:space="preserve"> (</w:t>
      </w:r>
      <w:proofErr w:type="spellStart"/>
      <w:r w:rsidRPr="00C01E70">
        <w:rPr>
          <w:rFonts w:ascii="Consolas" w:hAnsi="Consolas"/>
          <w:sz w:val="20"/>
          <w:lang w:val="es-PE"/>
        </w:rPr>
        <w:t>e.getSource</w:t>
      </w:r>
      <w:proofErr w:type="spellEnd"/>
      <w:r w:rsidRPr="00C01E70">
        <w:rPr>
          <w:rFonts w:ascii="Consolas" w:hAnsi="Consolas"/>
          <w:sz w:val="20"/>
          <w:lang w:val="es-PE"/>
        </w:rPr>
        <w:t xml:space="preserve">() == </w:t>
      </w:r>
      <w:proofErr w:type="spellStart"/>
      <w:r w:rsidRPr="00C01E70">
        <w:rPr>
          <w:rFonts w:ascii="Consolas" w:hAnsi="Consolas"/>
          <w:sz w:val="20"/>
          <w:lang w:val="es-PE"/>
        </w:rPr>
        <w:t>btnRegistrar</w:t>
      </w:r>
      <w:proofErr w:type="spellEnd"/>
      <w:r w:rsidRPr="00C01E70">
        <w:rPr>
          <w:rFonts w:ascii="Consolas" w:hAnsi="Consolas"/>
          <w:sz w:val="20"/>
          <w:lang w:val="es-PE"/>
        </w:rPr>
        <w:t>) {</w:t>
      </w:r>
      <w:r w:rsidRPr="00C01E70">
        <w:rPr>
          <w:rFonts w:ascii="Consolas" w:hAnsi="Consolas"/>
          <w:sz w:val="20"/>
          <w:lang w:val="es-PE"/>
        </w:rPr>
        <w:br/>
        <w:t xml:space="preserve">            try {</w:t>
      </w:r>
      <w:r w:rsidRPr="00C01E70">
        <w:rPr>
          <w:rFonts w:ascii="Consolas" w:hAnsi="Consolas"/>
          <w:sz w:val="20"/>
          <w:lang w:val="es-PE"/>
        </w:rPr>
        <w:br/>
        <w:t xml:space="preserve">                String </w:t>
      </w:r>
      <w:proofErr w:type="spellStart"/>
      <w:r w:rsidRPr="00C01E70">
        <w:rPr>
          <w:rFonts w:ascii="Consolas" w:hAnsi="Consolas"/>
          <w:sz w:val="20"/>
          <w:lang w:val="es-PE"/>
        </w:rPr>
        <w:t>cod</w:t>
      </w:r>
      <w:proofErr w:type="spellEnd"/>
      <w:r w:rsidRPr="00C01E70">
        <w:rPr>
          <w:rFonts w:ascii="Consolas" w:hAnsi="Consolas"/>
          <w:sz w:val="20"/>
          <w:lang w:val="es-PE"/>
        </w:rPr>
        <w:t xml:space="preserve"> = </w:t>
      </w:r>
      <w:proofErr w:type="spellStart"/>
      <w:r w:rsidRPr="00C01E70">
        <w:rPr>
          <w:rFonts w:ascii="Consolas" w:hAnsi="Consolas"/>
          <w:sz w:val="20"/>
          <w:lang w:val="es-PE"/>
        </w:rPr>
        <w:t>txtCodigo.getText</w:t>
      </w:r>
      <w:proofErr w:type="spellEnd"/>
      <w:r w:rsidRPr="00C01E70">
        <w:rPr>
          <w:rFonts w:ascii="Consolas" w:hAnsi="Consolas"/>
          <w:sz w:val="20"/>
          <w:lang w:val="es-PE"/>
        </w:rPr>
        <w:t>().</w:t>
      </w:r>
      <w:proofErr w:type="spellStart"/>
      <w:r w:rsidRPr="00C01E70">
        <w:rPr>
          <w:rFonts w:ascii="Consolas" w:hAnsi="Consolas"/>
          <w:sz w:val="20"/>
          <w:lang w:val="es-PE"/>
        </w:rPr>
        <w:t>trim</w:t>
      </w:r>
      <w:proofErr w:type="spellEnd"/>
      <w:r w:rsidRPr="00C01E70">
        <w:rPr>
          <w:rFonts w:ascii="Consolas" w:hAnsi="Consolas"/>
          <w:sz w:val="20"/>
          <w:lang w:val="es-PE"/>
        </w:rPr>
        <w:t>();</w:t>
      </w:r>
      <w:r w:rsidRPr="00C01E70">
        <w:rPr>
          <w:rFonts w:ascii="Consolas" w:hAnsi="Consolas"/>
          <w:sz w:val="20"/>
          <w:lang w:val="es-PE"/>
        </w:rPr>
        <w:br/>
        <w:t xml:space="preserve">                String </w:t>
      </w:r>
      <w:proofErr w:type="spellStart"/>
      <w:r w:rsidRPr="00C01E70">
        <w:rPr>
          <w:rFonts w:ascii="Consolas" w:hAnsi="Consolas"/>
          <w:sz w:val="20"/>
          <w:lang w:val="es-PE"/>
        </w:rPr>
        <w:t>desc</w:t>
      </w:r>
      <w:proofErr w:type="spellEnd"/>
      <w:r w:rsidRPr="00C01E70">
        <w:rPr>
          <w:rFonts w:ascii="Consolas" w:hAnsi="Consolas"/>
          <w:sz w:val="20"/>
          <w:lang w:val="es-PE"/>
        </w:rPr>
        <w:t xml:space="preserve"> = </w:t>
      </w:r>
      <w:proofErr w:type="spellStart"/>
      <w:r w:rsidRPr="00C01E70">
        <w:rPr>
          <w:rFonts w:ascii="Consolas" w:hAnsi="Consolas"/>
          <w:sz w:val="20"/>
          <w:lang w:val="es-PE"/>
        </w:rPr>
        <w:t>txtDescripcion.getText</w:t>
      </w:r>
      <w:proofErr w:type="spellEnd"/>
      <w:r w:rsidRPr="00C01E70">
        <w:rPr>
          <w:rFonts w:ascii="Consolas" w:hAnsi="Consolas"/>
          <w:sz w:val="20"/>
          <w:lang w:val="es-PE"/>
        </w:rPr>
        <w:t>().</w:t>
      </w:r>
      <w:proofErr w:type="spellStart"/>
      <w:r w:rsidRPr="00C01E70">
        <w:rPr>
          <w:rFonts w:ascii="Consolas" w:hAnsi="Consolas"/>
          <w:sz w:val="20"/>
          <w:lang w:val="es-PE"/>
        </w:rPr>
        <w:t>trim</w:t>
      </w:r>
      <w:proofErr w:type="spellEnd"/>
      <w:r w:rsidRPr="00C01E70">
        <w:rPr>
          <w:rFonts w:ascii="Consolas" w:hAnsi="Consolas"/>
          <w:sz w:val="20"/>
          <w:lang w:val="es-PE"/>
        </w:rPr>
        <w:t>();</w:t>
      </w:r>
      <w:r w:rsidRPr="00C01E70">
        <w:rPr>
          <w:rFonts w:ascii="Consolas" w:hAnsi="Consolas"/>
          <w:sz w:val="20"/>
          <w:lang w:val="es-PE"/>
        </w:rPr>
        <w:br/>
        <w:t xml:space="preserve">                String </w:t>
      </w:r>
      <w:proofErr w:type="spellStart"/>
      <w:r w:rsidRPr="00C01E70">
        <w:rPr>
          <w:rFonts w:ascii="Consolas" w:hAnsi="Consolas"/>
          <w:sz w:val="20"/>
          <w:lang w:val="es-PE"/>
        </w:rPr>
        <w:t>preStr</w:t>
      </w:r>
      <w:proofErr w:type="spellEnd"/>
      <w:r w:rsidRPr="00C01E70">
        <w:rPr>
          <w:rFonts w:ascii="Consolas" w:hAnsi="Consolas"/>
          <w:sz w:val="20"/>
          <w:lang w:val="es-PE"/>
        </w:rPr>
        <w:t xml:space="preserve"> = </w:t>
      </w:r>
      <w:proofErr w:type="spellStart"/>
      <w:r w:rsidRPr="00C01E70">
        <w:rPr>
          <w:rFonts w:ascii="Consolas" w:hAnsi="Consolas"/>
          <w:sz w:val="20"/>
          <w:lang w:val="es-PE"/>
        </w:rPr>
        <w:t>txtPrecio.getText</w:t>
      </w:r>
      <w:proofErr w:type="spellEnd"/>
      <w:r w:rsidRPr="00C01E70">
        <w:rPr>
          <w:rFonts w:ascii="Consolas" w:hAnsi="Consolas"/>
          <w:sz w:val="20"/>
          <w:lang w:val="es-PE"/>
        </w:rPr>
        <w:t>().</w:t>
      </w:r>
      <w:proofErr w:type="spellStart"/>
      <w:r w:rsidRPr="00C01E70">
        <w:rPr>
          <w:rFonts w:ascii="Consolas" w:hAnsi="Consolas"/>
          <w:sz w:val="20"/>
          <w:lang w:val="es-PE"/>
        </w:rPr>
        <w:t>trim</w:t>
      </w:r>
      <w:proofErr w:type="spellEnd"/>
      <w:r w:rsidRPr="00C01E70">
        <w:rPr>
          <w:rFonts w:ascii="Consolas" w:hAnsi="Consolas"/>
          <w:sz w:val="20"/>
          <w:lang w:val="es-PE"/>
        </w:rPr>
        <w:t>();</w:t>
      </w:r>
      <w:r w:rsidRPr="00C01E70">
        <w:rPr>
          <w:rFonts w:ascii="Consolas" w:hAnsi="Consolas"/>
          <w:sz w:val="20"/>
          <w:lang w:val="es-PE"/>
        </w:rPr>
        <w:br/>
      </w:r>
      <w:r w:rsidRPr="00C01E70">
        <w:rPr>
          <w:rFonts w:ascii="Consolas" w:hAnsi="Consolas"/>
          <w:sz w:val="20"/>
          <w:lang w:val="es-PE"/>
        </w:rPr>
        <w:br/>
        <w:t xml:space="preserve">                </w:t>
      </w:r>
      <w:proofErr w:type="spellStart"/>
      <w:r w:rsidRPr="00C01E70">
        <w:rPr>
          <w:rFonts w:ascii="Consolas" w:hAnsi="Consolas"/>
          <w:sz w:val="20"/>
          <w:lang w:val="es-PE"/>
        </w:rPr>
        <w:t>if</w:t>
      </w:r>
      <w:proofErr w:type="spellEnd"/>
      <w:r w:rsidRPr="00C01E70">
        <w:rPr>
          <w:rFonts w:ascii="Consolas" w:hAnsi="Consolas"/>
          <w:sz w:val="20"/>
          <w:lang w:val="es-PE"/>
        </w:rPr>
        <w:t xml:space="preserve"> (</w:t>
      </w:r>
      <w:proofErr w:type="spellStart"/>
      <w:r w:rsidRPr="00C01E70">
        <w:rPr>
          <w:rFonts w:ascii="Consolas" w:hAnsi="Consolas"/>
          <w:sz w:val="20"/>
          <w:lang w:val="es-PE"/>
        </w:rPr>
        <w:t>cod.isEmpty</w:t>
      </w:r>
      <w:proofErr w:type="spellEnd"/>
      <w:r w:rsidRPr="00C01E70">
        <w:rPr>
          <w:rFonts w:ascii="Consolas" w:hAnsi="Consolas"/>
          <w:sz w:val="20"/>
          <w:lang w:val="es-PE"/>
        </w:rPr>
        <w:t xml:space="preserve">() || </w:t>
      </w:r>
      <w:proofErr w:type="spellStart"/>
      <w:r w:rsidRPr="00C01E70">
        <w:rPr>
          <w:rFonts w:ascii="Consolas" w:hAnsi="Consolas"/>
          <w:sz w:val="20"/>
          <w:lang w:val="es-PE"/>
        </w:rPr>
        <w:t>desc.isEmpty</w:t>
      </w:r>
      <w:proofErr w:type="spellEnd"/>
      <w:r w:rsidRPr="00C01E70">
        <w:rPr>
          <w:rFonts w:ascii="Consolas" w:hAnsi="Consolas"/>
          <w:sz w:val="20"/>
          <w:lang w:val="es-PE"/>
        </w:rPr>
        <w:t xml:space="preserve">() || </w:t>
      </w:r>
      <w:proofErr w:type="spellStart"/>
      <w:r w:rsidRPr="00C01E70">
        <w:rPr>
          <w:rFonts w:ascii="Consolas" w:hAnsi="Consolas"/>
          <w:sz w:val="20"/>
          <w:lang w:val="es-PE"/>
        </w:rPr>
        <w:t>preStr.isEmpty</w:t>
      </w:r>
      <w:proofErr w:type="spellEnd"/>
      <w:r w:rsidRPr="00C01E70">
        <w:rPr>
          <w:rFonts w:ascii="Consolas" w:hAnsi="Consolas"/>
          <w:sz w:val="20"/>
          <w:lang w:val="es-PE"/>
        </w:rPr>
        <w:t>()) {</w:t>
      </w:r>
      <w:r w:rsidRPr="00C01E70">
        <w:rPr>
          <w:rFonts w:ascii="Consolas" w:hAnsi="Consolas"/>
          <w:sz w:val="20"/>
          <w:lang w:val="es-PE"/>
        </w:rPr>
        <w:br/>
        <w:t xml:space="preserve">                    </w:t>
      </w:r>
      <w:proofErr w:type="spellStart"/>
      <w:r w:rsidRPr="00C01E70">
        <w:rPr>
          <w:rFonts w:ascii="Consolas" w:hAnsi="Consolas"/>
          <w:sz w:val="20"/>
          <w:lang w:val="es-PE"/>
        </w:rPr>
        <w:t>JOptionPane.showMessageDialog</w:t>
      </w:r>
      <w:proofErr w:type="spellEnd"/>
      <w:r w:rsidRPr="00C01E70">
        <w:rPr>
          <w:rFonts w:ascii="Consolas" w:hAnsi="Consolas"/>
          <w:sz w:val="20"/>
          <w:lang w:val="es-PE"/>
        </w:rPr>
        <w:t>(</w:t>
      </w:r>
      <w:proofErr w:type="spellStart"/>
      <w:r w:rsidRPr="00C01E70">
        <w:rPr>
          <w:rFonts w:ascii="Consolas" w:hAnsi="Consolas"/>
          <w:sz w:val="20"/>
          <w:lang w:val="es-PE"/>
        </w:rPr>
        <w:t>this</w:t>
      </w:r>
      <w:proofErr w:type="spellEnd"/>
      <w:r w:rsidRPr="00C01E70">
        <w:rPr>
          <w:rFonts w:ascii="Consolas" w:hAnsi="Consolas"/>
          <w:sz w:val="20"/>
          <w:lang w:val="es-PE"/>
        </w:rPr>
        <w:t xml:space="preserve">, "Debe completar todos los campos.", "Error", </w:t>
      </w:r>
      <w:proofErr w:type="spellStart"/>
      <w:r w:rsidRPr="00C01E70">
        <w:rPr>
          <w:rFonts w:ascii="Consolas" w:hAnsi="Consolas"/>
          <w:sz w:val="20"/>
          <w:lang w:val="es-PE"/>
        </w:rPr>
        <w:t>JOptionPane.WARNING_MESSAGE</w:t>
      </w:r>
      <w:proofErr w:type="spellEnd"/>
      <w:r w:rsidRPr="00C01E70">
        <w:rPr>
          <w:rFonts w:ascii="Consolas" w:hAnsi="Consolas"/>
          <w:sz w:val="20"/>
          <w:lang w:val="es-PE"/>
        </w:rPr>
        <w:t>);</w:t>
      </w:r>
      <w:r w:rsidRPr="00C01E70">
        <w:rPr>
          <w:rFonts w:ascii="Consolas" w:hAnsi="Consolas"/>
          <w:sz w:val="20"/>
          <w:lang w:val="es-PE"/>
        </w:rPr>
        <w:br/>
        <w:t xml:space="preserve">                    </w:t>
      </w:r>
      <w:proofErr w:type="spellStart"/>
      <w:r w:rsidRPr="00C01E70">
        <w:rPr>
          <w:rFonts w:ascii="Consolas" w:hAnsi="Consolas"/>
          <w:sz w:val="20"/>
          <w:lang w:val="es-PE"/>
        </w:rPr>
        <w:t>return</w:t>
      </w:r>
      <w:proofErr w:type="spellEnd"/>
      <w:r w:rsidRPr="00C01E70">
        <w:rPr>
          <w:rFonts w:ascii="Consolas" w:hAnsi="Consolas"/>
          <w:sz w:val="20"/>
          <w:lang w:val="es-PE"/>
        </w:rPr>
        <w:t>;</w:t>
      </w:r>
      <w:r w:rsidRPr="00C01E70">
        <w:rPr>
          <w:rFonts w:ascii="Consolas" w:hAnsi="Consolas"/>
          <w:sz w:val="20"/>
          <w:lang w:val="es-PE"/>
        </w:rPr>
        <w:br/>
        <w:t xml:space="preserve">                }</w:t>
      </w:r>
      <w:r w:rsidRPr="00C01E70">
        <w:rPr>
          <w:rFonts w:ascii="Consolas" w:hAnsi="Consolas"/>
          <w:sz w:val="20"/>
          <w:lang w:val="es-PE"/>
        </w:rPr>
        <w:br/>
      </w:r>
      <w:r w:rsidRPr="00C01E70">
        <w:rPr>
          <w:rFonts w:ascii="Consolas" w:hAnsi="Consolas"/>
          <w:sz w:val="20"/>
          <w:lang w:val="es-PE"/>
        </w:rPr>
        <w:br/>
        <w:t xml:space="preserve">                </w:t>
      </w:r>
      <w:proofErr w:type="spellStart"/>
      <w:r w:rsidRPr="00C01E70">
        <w:rPr>
          <w:rFonts w:ascii="Consolas" w:hAnsi="Consolas"/>
          <w:sz w:val="20"/>
          <w:lang w:val="es-PE"/>
        </w:rPr>
        <w:t>double</w:t>
      </w:r>
      <w:proofErr w:type="spellEnd"/>
      <w:r w:rsidRPr="00C01E70">
        <w:rPr>
          <w:rFonts w:ascii="Consolas" w:hAnsi="Consolas"/>
          <w:sz w:val="20"/>
          <w:lang w:val="es-PE"/>
        </w:rPr>
        <w:t xml:space="preserve"> precio = </w:t>
      </w:r>
      <w:proofErr w:type="spellStart"/>
      <w:r w:rsidRPr="00C01E70">
        <w:rPr>
          <w:rFonts w:ascii="Consolas" w:hAnsi="Consolas"/>
          <w:sz w:val="20"/>
          <w:lang w:val="es-PE"/>
        </w:rPr>
        <w:t>Double.parseDouble</w:t>
      </w:r>
      <w:proofErr w:type="spellEnd"/>
      <w:r w:rsidRPr="00C01E70">
        <w:rPr>
          <w:rFonts w:ascii="Consolas" w:hAnsi="Consolas"/>
          <w:sz w:val="20"/>
          <w:lang w:val="es-PE"/>
        </w:rPr>
        <w:t>(</w:t>
      </w:r>
      <w:proofErr w:type="spellStart"/>
      <w:r w:rsidRPr="00C01E70">
        <w:rPr>
          <w:rFonts w:ascii="Consolas" w:hAnsi="Consolas"/>
          <w:sz w:val="20"/>
          <w:lang w:val="es-PE"/>
        </w:rPr>
        <w:t>preStr</w:t>
      </w:r>
      <w:proofErr w:type="spellEnd"/>
      <w:r w:rsidRPr="00C01E70">
        <w:rPr>
          <w:rFonts w:ascii="Consolas" w:hAnsi="Consolas"/>
          <w:sz w:val="20"/>
          <w:lang w:val="es-PE"/>
        </w:rPr>
        <w:t>);</w:t>
      </w:r>
      <w:r w:rsidRPr="00C01E70">
        <w:rPr>
          <w:rFonts w:ascii="Consolas" w:hAnsi="Consolas"/>
          <w:sz w:val="20"/>
          <w:lang w:val="es-PE"/>
        </w:rPr>
        <w:br/>
        <w:t xml:space="preserve">                </w:t>
      </w:r>
      <w:proofErr w:type="spellStart"/>
      <w:r w:rsidRPr="00C01E70">
        <w:rPr>
          <w:rFonts w:ascii="Consolas" w:hAnsi="Consolas"/>
          <w:sz w:val="20"/>
          <w:lang w:val="es-PE"/>
        </w:rPr>
        <w:t>listaInventario.add</w:t>
      </w:r>
      <w:proofErr w:type="spellEnd"/>
      <w:r w:rsidRPr="00C01E70">
        <w:rPr>
          <w:rFonts w:ascii="Consolas" w:hAnsi="Consolas"/>
          <w:sz w:val="20"/>
          <w:lang w:val="es-PE"/>
        </w:rPr>
        <w:t xml:space="preserve">(new </w:t>
      </w:r>
      <w:proofErr w:type="spellStart"/>
      <w:r w:rsidRPr="00C01E70">
        <w:rPr>
          <w:rFonts w:ascii="Consolas" w:hAnsi="Consolas"/>
          <w:sz w:val="20"/>
          <w:lang w:val="es-PE"/>
        </w:rPr>
        <w:t>ProductoFerretero</w:t>
      </w:r>
      <w:proofErr w:type="spellEnd"/>
      <w:r w:rsidRPr="00C01E70">
        <w:rPr>
          <w:rFonts w:ascii="Consolas" w:hAnsi="Consolas"/>
          <w:sz w:val="20"/>
          <w:lang w:val="es-PE"/>
        </w:rPr>
        <w:t>(</w:t>
      </w:r>
      <w:proofErr w:type="spellStart"/>
      <w:r w:rsidRPr="00C01E70">
        <w:rPr>
          <w:rFonts w:ascii="Consolas" w:hAnsi="Consolas"/>
          <w:sz w:val="20"/>
          <w:lang w:val="es-PE"/>
        </w:rPr>
        <w:t>cod</w:t>
      </w:r>
      <w:proofErr w:type="spellEnd"/>
      <w:r w:rsidRPr="00C01E70">
        <w:rPr>
          <w:rFonts w:ascii="Consolas" w:hAnsi="Consolas"/>
          <w:sz w:val="20"/>
          <w:lang w:val="es-PE"/>
        </w:rPr>
        <w:t xml:space="preserve">, </w:t>
      </w:r>
      <w:proofErr w:type="spellStart"/>
      <w:r w:rsidRPr="00C01E70">
        <w:rPr>
          <w:rFonts w:ascii="Consolas" w:hAnsi="Consolas"/>
          <w:sz w:val="20"/>
          <w:lang w:val="es-PE"/>
        </w:rPr>
        <w:t>desc</w:t>
      </w:r>
      <w:proofErr w:type="spellEnd"/>
      <w:r w:rsidRPr="00C01E70">
        <w:rPr>
          <w:rFonts w:ascii="Consolas" w:hAnsi="Consolas"/>
          <w:sz w:val="20"/>
          <w:lang w:val="es-PE"/>
        </w:rPr>
        <w:t>, precio));</w:t>
      </w:r>
      <w:r w:rsidRPr="00C01E70">
        <w:rPr>
          <w:rFonts w:ascii="Consolas" w:hAnsi="Consolas"/>
          <w:sz w:val="20"/>
          <w:lang w:val="es-PE"/>
        </w:rPr>
        <w:br/>
        <w:t xml:space="preserve">                </w:t>
      </w:r>
      <w:proofErr w:type="spellStart"/>
      <w:r w:rsidRPr="00C01E70">
        <w:rPr>
          <w:rFonts w:ascii="Consolas" w:hAnsi="Consolas"/>
          <w:sz w:val="20"/>
          <w:lang w:val="es-PE"/>
        </w:rPr>
        <w:t>JOptionPane.showMessageDialog</w:t>
      </w:r>
      <w:proofErr w:type="spellEnd"/>
      <w:r w:rsidRPr="00C01E70">
        <w:rPr>
          <w:rFonts w:ascii="Consolas" w:hAnsi="Consolas"/>
          <w:sz w:val="20"/>
          <w:lang w:val="es-PE"/>
        </w:rPr>
        <w:t>(</w:t>
      </w:r>
      <w:proofErr w:type="spellStart"/>
      <w:r w:rsidRPr="00C01E70">
        <w:rPr>
          <w:rFonts w:ascii="Consolas" w:hAnsi="Consolas"/>
          <w:sz w:val="20"/>
          <w:lang w:val="es-PE"/>
        </w:rPr>
        <w:t>this</w:t>
      </w:r>
      <w:proofErr w:type="spellEnd"/>
      <w:r w:rsidRPr="00C01E70">
        <w:rPr>
          <w:rFonts w:ascii="Consolas" w:hAnsi="Consolas"/>
          <w:sz w:val="20"/>
          <w:lang w:val="es-PE"/>
        </w:rPr>
        <w:t xml:space="preserve">, "Producto registrado correctamente.", "Éxito", </w:t>
      </w:r>
      <w:proofErr w:type="spellStart"/>
      <w:r w:rsidRPr="00C01E70">
        <w:rPr>
          <w:rFonts w:ascii="Consolas" w:hAnsi="Consolas"/>
          <w:sz w:val="20"/>
          <w:lang w:val="es-PE"/>
        </w:rPr>
        <w:t>JOptionPane.INFORMATION_MESSAGE</w:t>
      </w:r>
      <w:proofErr w:type="spellEnd"/>
      <w:r w:rsidRPr="00C01E70">
        <w:rPr>
          <w:rFonts w:ascii="Consolas" w:hAnsi="Consolas"/>
          <w:sz w:val="20"/>
          <w:lang w:val="es-PE"/>
        </w:rPr>
        <w:t>);</w:t>
      </w:r>
      <w:r w:rsidRPr="00C01E70">
        <w:rPr>
          <w:rFonts w:ascii="Consolas" w:hAnsi="Consolas"/>
          <w:sz w:val="20"/>
          <w:lang w:val="es-PE"/>
        </w:rPr>
        <w:br/>
        <w:t xml:space="preserve">                </w:t>
      </w:r>
      <w:r w:rsidRPr="00C01E70">
        <w:rPr>
          <w:rFonts w:ascii="Consolas" w:hAnsi="Consolas"/>
          <w:sz w:val="20"/>
          <w:lang w:val="es-PE"/>
        </w:rPr>
        <w:br/>
        <w:t xml:space="preserve">                </w:t>
      </w:r>
      <w:proofErr w:type="spellStart"/>
      <w:r w:rsidRPr="00C01E70">
        <w:rPr>
          <w:rFonts w:ascii="Consolas" w:hAnsi="Consolas"/>
          <w:sz w:val="20"/>
          <w:lang w:val="es-PE"/>
        </w:rPr>
        <w:t>txtCodigo.setText</w:t>
      </w:r>
      <w:proofErr w:type="spellEnd"/>
      <w:r w:rsidRPr="00C01E70">
        <w:rPr>
          <w:rFonts w:ascii="Consolas" w:hAnsi="Consolas"/>
          <w:sz w:val="20"/>
          <w:lang w:val="es-PE"/>
        </w:rPr>
        <w:t>("");</w:t>
      </w:r>
      <w:r w:rsidRPr="00C01E70">
        <w:rPr>
          <w:rFonts w:ascii="Consolas" w:hAnsi="Consolas"/>
          <w:sz w:val="20"/>
          <w:lang w:val="es-PE"/>
        </w:rPr>
        <w:br/>
      </w:r>
      <w:r w:rsidRPr="00C01E70">
        <w:rPr>
          <w:rFonts w:ascii="Consolas" w:hAnsi="Consolas"/>
          <w:sz w:val="20"/>
          <w:lang w:val="es-PE"/>
        </w:rPr>
        <w:lastRenderedPageBreak/>
        <w:t xml:space="preserve">                </w:t>
      </w:r>
      <w:proofErr w:type="spellStart"/>
      <w:r w:rsidRPr="00C01E70">
        <w:rPr>
          <w:rFonts w:ascii="Consolas" w:hAnsi="Consolas"/>
          <w:sz w:val="20"/>
          <w:lang w:val="es-PE"/>
        </w:rPr>
        <w:t>txtDescripcion.setText</w:t>
      </w:r>
      <w:proofErr w:type="spellEnd"/>
      <w:r w:rsidRPr="00C01E70">
        <w:rPr>
          <w:rFonts w:ascii="Consolas" w:hAnsi="Consolas"/>
          <w:sz w:val="20"/>
          <w:lang w:val="es-PE"/>
        </w:rPr>
        <w:t>("");</w:t>
      </w:r>
      <w:r w:rsidRPr="00C01E70">
        <w:rPr>
          <w:rFonts w:ascii="Consolas" w:hAnsi="Consolas"/>
          <w:sz w:val="20"/>
          <w:lang w:val="es-PE"/>
        </w:rPr>
        <w:br/>
        <w:t xml:space="preserve">                </w:t>
      </w:r>
      <w:proofErr w:type="spellStart"/>
      <w:r w:rsidRPr="00C01E70">
        <w:rPr>
          <w:rFonts w:ascii="Consolas" w:hAnsi="Consolas"/>
          <w:sz w:val="20"/>
          <w:lang w:val="es-PE"/>
        </w:rPr>
        <w:t>txtPrecio.setText</w:t>
      </w:r>
      <w:proofErr w:type="spellEnd"/>
      <w:r w:rsidRPr="00C01E70">
        <w:rPr>
          <w:rFonts w:ascii="Consolas" w:hAnsi="Consolas"/>
          <w:sz w:val="20"/>
          <w:lang w:val="es-PE"/>
        </w:rPr>
        <w:t>("");</w:t>
      </w:r>
      <w:r w:rsidRPr="00C01E70">
        <w:rPr>
          <w:rFonts w:ascii="Consolas" w:hAnsi="Consolas"/>
          <w:sz w:val="20"/>
          <w:lang w:val="es-PE"/>
        </w:rPr>
        <w:br/>
        <w:t xml:space="preserve">                </w:t>
      </w:r>
      <w:proofErr w:type="spellStart"/>
      <w:r w:rsidRPr="00C01E70">
        <w:rPr>
          <w:rFonts w:ascii="Consolas" w:hAnsi="Consolas"/>
          <w:sz w:val="20"/>
          <w:lang w:val="es-PE"/>
        </w:rPr>
        <w:t>txtCodigo.requestFocus</w:t>
      </w:r>
      <w:proofErr w:type="spellEnd"/>
      <w:r w:rsidRPr="00C01E70">
        <w:rPr>
          <w:rFonts w:ascii="Consolas" w:hAnsi="Consolas"/>
          <w:sz w:val="20"/>
          <w:lang w:val="es-PE"/>
        </w:rPr>
        <w:t>();</w:t>
      </w:r>
      <w:r w:rsidRPr="00C01E70">
        <w:rPr>
          <w:rFonts w:ascii="Consolas" w:hAnsi="Consolas"/>
          <w:sz w:val="20"/>
          <w:lang w:val="es-PE"/>
        </w:rPr>
        <w:br/>
        <w:t xml:space="preserve">            } catch (</w:t>
      </w:r>
      <w:proofErr w:type="spellStart"/>
      <w:r w:rsidRPr="00C01E70">
        <w:rPr>
          <w:rFonts w:ascii="Consolas" w:hAnsi="Consolas"/>
          <w:sz w:val="20"/>
          <w:lang w:val="es-PE"/>
        </w:rPr>
        <w:t>NumberFormatException</w:t>
      </w:r>
      <w:proofErr w:type="spellEnd"/>
      <w:r w:rsidRPr="00C01E70">
        <w:rPr>
          <w:rFonts w:ascii="Consolas" w:hAnsi="Consolas"/>
          <w:sz w:val="20"/>
          <w:lang w:val="es-PE"/>
        </w:rPr>
        <w:t xml:space="preserve"> ex) {</w:t>
      </w:r>
      <w:r w:rsidRPr="00C01E70">
        <w:rPr>
          <w:rFonts w:ascii="Consolas" w:hAnsi="Consolas"/>
          <w:sz w:val="20"/>
          <w:lang w:val="es-PE"/>
        </w:rPr>
        <w:br/>
        <w:t xml:space="preserve">                </w:t>
      </w:r>
      <w:proofErr w:type="spellStart"/>
      <w:r w:rsidRPr="00C01E70">
        <w:rPr>
          <w:rFonts w:ascii="Consolas" w:hAnsi="Consolas"/>
          <w:sz w:val="20"/>
          <w:lang w:val="es-PE"/>
        </w:rPr>
        <w:t>JOptionPane.showMessageDialog</w:t>
      </w:r>
      <w:proofErr w:type="spellEnd"/>
      <w:r w:rsidRPr="00C01E70">
        <w:rPr>
          <w:rFonts w:ascii="Consolas" w:hAnsi="Consolas"/>
          <w:sz w:val="20"/>
          <w:lang w:val="es-PE"/>
        </w:rPr>
        <w:t>(</w:t>
      </w:r>
      <w:proofErr w:type="spellStart"/>
      <w:r w:rsidRPr="00C01E70">
        <w:rPr>
          <w:rFonts w:ascii="Consolas" w:hAnsi="Consolas"/>
          <w:sz w:val="20"/>
          <w:lang w:val="es-PE"/>
        </w:rPr>
        <w:t>this</w:t>
      </w:r>
      <w:proofErr w:type="spellEnd"/>
      <w:r w:rsidRPr="00C01E70">
        <w:rPr>
          <w:rFonts w:ascii="Consolas" w:hAnsi="Consolas"/>
          <w:sz w:val="20"/>
          <w:lang w:val="es-PE"/>
        </w:rPr>
        <w:t xml:space="preserve">, "Formato de precio inválido.", "Error Numérico", </w:t>
      </w:r>
      <w:proofErr w:type="spellStart"/>
      <w:r w:rsidRPr="00C01E70">
        <w:rPr>
          <w:rFonts w:ascii="Consolas" w:hAnsi="Consolas"/>
          <w:sz w:val="20"/>
          <w:lang w:val="es-PE"/>
        </w:rPr>
        <w:t>JOptionPane.ERROR_MESSAGE</w:t>
      </w:r>
      <w:proofErr w:type="spellEnd"/>
      <w:r w:rsidRPr="00C01E70">
        <w:rPr>
          <w:rFonts w:ascii="Consolas" w:hAnsi="Consolas"/>
          <w:sz w:val="20"/>
          <w:lang w:val="es-PE"/>
        </w:rPr>
        <w:t>);</w:t>
      </w:r>
      <w:r w:rsidRPr="00C01E70">
        <w:rPr>
          <w:rFonts w:ascii="Consolas" w:hAnsi="Consolas"/>
          <w:sz w:val="20"/>
          <w:lang w:val="es-PE"/>
        </w:rPr>
        <w:br/>
        <w:t xml:space="preserve">            }</w:t>
      </w:r>
      <w:r w:rsidRPr="00C01E70">
        <w:rPr>
          <w:rFonts w:ascii="Consolas" w:hAnsi="Consolas"/>
          <w:sz w:val="20"/>
          <w:lang w:val="es-PE"/>
        </w:rPr>
        <w:br/>
        <w:t xml:space="preserve">        } </w:t>
      </w:r>
      <w:proofErr w:type="spellStart"/>
      <w:r w:rsidRPr="00C01E70">
        <w:rPr>
          <w:rFonts w:ascii="Consolas" w:hAnsi="Consolas"/>
          <w:sz w:val="20"/>
          <w:lang w:val="es-PE"/>
        </w:rPr>
        <w:t>else</w:t>
      </w:r>
      <w:proofErr w:type="spellEnd"/>
      <w:r w:rsidRPr="00C01E70">
        <w:rPr>
          <w:rFonts w:ascii="Consolas" w:hAnsi="Consolas"/>
          <w:sz w:val="20"/>
          <w:lang w:val="es-PE"/>
        </w:rPr>
        <w:t xml:space="preserve"> </w:t>
      </w:r>
      <w:proofErr w:type="spellStart"/>
      <w:r w:rsidRPr="00C01E70">
        <w:rPr>
          <w:rFonts w:ascii="Consolas" w:hAnsi="Consolas"/>
          <w:sz w:val="20"/>
          <w:lang w:val="es-PE"/>
        </w:rPr>
        <w:t>if</w:t>
      </w:r>
      <w:proofErr w:type="spellEnd"/>
      <w:r w:rsidRPr="00C01E70">
        <w:rPr>
          <w:rFonts w:ascii="Consolas" w:hAnsi="Consolas"/>
          <w:sz w:val="20"/>
          <w:lang w:val="es-PE"/>
        </w:rPr>
        <w:t xml:space="preserve"> (</w:t>
      </w:r>
      <w:proofErr w:type="spellStart"/>
      <w:r w:rsidRPr="00C01E70">
        <w:rPr>
          <w:rFonts w:ascii="Consolas" w:hAnsi="Consolas"/>
          <w:sz w:val="20"/>
          <w:lang w:val="es-PE"/>
        </w:rPr>
        <w:t>e.getSource</w:t>
      </w:r>
      <w:proofErr w:type="spellEnd"/>
      <w:r w:rsidRPr="00C01E70">
        <w:rPr>
          <w:rFonts w:ascii="Consolas" w:hAnsi="Consolas"/>
          <w:sz w:val="20"/>
          <w:lang w:val="es-PE"/>
        </w:rPr>
        <w:t xml:space="preserve">() == </w:t>
      </w:r>
      <w:proofErr w:type="spellStart"/>
      <w:r w:rsidRPr="00C01E70">
        <w:rPr>
          <w:rFonts w:ascii="Consolas" w:hAnsi="Consolas"/>
          <w:sz w:val="20"/>
          <w:lang w:val="es-PE"/>
        </w:rPr>
        <w:t>btnMostrar</w:t>
      </w:r>
      <w:proofErr w:type="spellEnd"/>
      <w:r w:rsidRPr="00C01E70">
        <w:rPr>
          <w:rFonts w:ascii="Consolas" w:hAnsi="Consolas"/>
          <w:sz w:val="20"/>
          <w:lang w:val="es-PE"/>
        </w:rPr>
        <w:t>) {</w:t>
      </w:r>
      <w:r w:rsidRPr="00C01E70">
        <w:rPr>
          <w:rFonts w:ascii="Consolas" w:hAnsi="Consolas"/>
          <w:sz w:val="20"/>
          <w:lang w:val="es-PE"/>
        </w:rPr>
        <w:br/>
        <w:t xml:space="preserve">            txtReporte.setText("=========================================\n");</w:t>
      </w:r>
      <w:r w:rsidRPr="00C01E70">
        <w:rPr>
          <w:rFonts w:ascii="Consolas" w:hAnsi="Consolas"/>
          <w:sz w:val="20"/>
          <w:lang w:val="es-PE"/>
        </w:rPr>
        <w:br/>
        <w:t xml:space="preserve">            </w:t>
      </w:r>
      <w:proofErr w:type="spellStart"/>
      <w:r w:rsidRPr="00C01E70">
        <w:rPr>
          <w:rFonts w:ascii="Consolas" w:hAnsi="Consolas"/>
          <w:sz w:val="20"/>
          <w:lang w:val="es-PE"/>
        </w:rPr>
        <w:t>txtReporte.append</w:t>
      </w:r>
      <w:proofErr w:type="spellEnd"/>
      <w:r w:rsidRPr="00C01E70">
        <w:rPr>
          <w:rFonts w:ascii="Consolas" w:hAnsi="Consolas"/>
          <w:sz w:val="20"/>
          <w:lang w:val="es-PE"/>
        </w:rPr>
        <w:t>("   INVENTARIO CONSOLIDADO - FERRETERÍA  \n");</w:t>
      </w:r>
      <w:r w:rsidRPr="00C01E70">
        <w:rPr>
          <w:rFonts w:ascii="Consolas" w:hAnsi="Consolas"/>
          <w:sz w:val="20"/>
          <w:lang w:val="es-PE"/>
        </w:rPr>
        <w:br/>
        <w:t xml:space="preserve">            txtReporte.append("=========================================\n");</w:t>
      </w:r>
      <w:r w:rsidRPr="00C01E70">
        <w:rPr>
          <w:rFonts w:ascii="Consolas" w:hAnsi="Consolas"/>
          <w:sz w:val="20"/>
          <w:lang w:val="es-PE"/>
        </w:rPr>
        <w:br/>
        <w:t xml:space="preserve">            </w:t>
      </w:r>
      <w:proofErr w:type="spellStart"/>
      <w:r w:rsidRPr="00C01E70">
        <w:rPr>
          <w:rFonts w:ascii="Consolas" w:hAnsi="Consolas"/>
          <w:sz w:val="20"/>
          <w:lang w:val="es-PE"/>
        </w:rPr>
        <w:t>for</w:t>
      </w:r>
      <w:proofErr w:type="spellEnd"/>
      <w:r w:rsidRPr="00C01E70">
        <w:rPr>
          <w:rFonts w:ascii="Consolas" w:hAnsi="Consolas"/>
          <w:sz w:val="20"/>
          <w:lang w:val="es-PE"/>
        </w:rPr>
        <w:t xml:space="preserve"> (</w:t>
      </w:r>
      <w:proofErr w:type="spellStart"/>
      <w:r w:rsidRPr="00C01E70">
        <w:rPr>
          <w:rFonts w:ascii="Consolas" w:hAnsi="Consolas"/>
          <w:sz w:val="20"/>
          <w:lang w:val="es-PE"/>
        </w:rPr>
        <w:t>ProductoFerretero</w:t>
      </w:r>
      <w:proofErr w:type="spellEnd"/>
      <w:r w:rsidRPr="00C01E70">
        <w:rPr>
          <w:rFonts w:ascii="Consolas" w:hAnsi="Consolas"/>
          <w:sz w:val="20"/>
          <w:lang w:val="es-PE"/>
        </w:rPr>
        <w:t xml:space="preserve"> p : </w:t>
      </w:r>
      <w:proofErr w:type="spellStart"/>
      <w:r w:rsidRPr="00C01E70">
        <w:rPr>
          <w:rFonts w:ascii="Consolas" w:hAnsi="Consolas"/>
          <w:sz w:val="20"/>
          <w:lang w:val="es-PE"/>
        </w:rPr>
        <w:t>listaInventario</w:t>
      </w:r>
      <w:proofErr w:type="spellEnd"/>
      <w:r w:rsidRPr="00C01E70">
        <w:rPr>
          <w:rFonts w:ascii="Consolas" w:hAnsi="Consolas"/>
          <w:sz w:val="20"/>
          <w:lang w:val="es-PE"/>
        </w:rPr>
        <w:t>) {</w:t>
      </w:r>
      <w:r w:rsidRPr="00C01E70">
        <w:rPr>
          <w:rFonts w:ascii="Consolas" w:hAnsi="Consolas"/>
          <w:sz w:val="20"/>
          <w:lang w:val="es-PE"/>
        </w:rPr>
        <w:br/>
        <w:t xml:space="preserve">                </w:t>
      </w:r>
      <w:proofErr w:type="spellStart"/>
      <w:r w:rsidRPr="00C01E70">
        <w:rPr>
          <w:rFonts w:ascii="Consolas" w:hAnsi="Consolas"/>
          <w:sz w:val="20"/>
          <w:lang w:val="es-PE"/>
        </w:rPr>
        <w:t>txtReporte.append</w:t>
      </w:r>
      <w:proofErr w:type="spellEnd"/>
      <w:r w:rsidRPr="00C01E70">
        <w:rPr>
          <w:rFonts w:ascii="Consolas" w:hAnsi="Consolas"/>
          <w:sz w:val="20"/>
          <w:lang w:val="es-PE"/>
        </w:rPr>
        <w:t>("</w:t>
      </w:r>
      <w:proofErr w:type="spellStart"/>
      <w:r w:rsidRPr="00C01E70">
        <w:rPr>
          <w:rFonts w:ascii="Consolas" w:hAnsi="Consolas"/>
          <w:sz w:val="20"/>
          <w:lang w:val="es-PE"/>
        </w:rPr>
        <w:t>Cód</w:t>
      </w:r>
      <w:proofErr w:type="spellEnd"/>
      <w:r w:rsidRPr="00C01E70">
        <w:rPr>
          <w:rFonts w:ascii="Consolas" w:hAnsi="Consolas"/>
          <w:sz w:val="20"/>
          <w:lang w:val="es-PE"/>
        </w:rPr>
        <w:t xml:space="preserve">: " + </w:t>
      </w:r>
      <w:proofErr w:type="spellStart"/>
      <w:r w:rsidRPr="00C01E70">
        <w:rPr>
          <w:rFonts w:ascii="Consolas" w:hAnsi="Consolas"/>
          <w:sz w:val="20"/>
          <w:lang w:val="es-PE"/>
        </w:rPr>
        <w:t>p.getCodigo</w:t>
      </w:r>
      <w:proofErr w:type="spellEnd"/>
      <w:r w:rsidRPr="00C01E70">
        <w:rPr>
          <w:rFonts w:ascii="Consolas" w:hAnsi="Consolas"/>
          <w:sz w:val="20"/>
          <w:lang w:val="es-PE"/>
        </w:rPr>
        <w:t xml:space="preserve">() + " | " + </w:t>
      </w:r>
      <w:proofErr w:type="spellStart"/>
      <w:r w:rsidRPr="00C01E70">
        <w:rPr>
          <w:rFonts w:ascii="Consolas" w:hAnsi="Consolas"/>
          <w:sz w:val="20"/>
          <w:lang w:val="es-PE"/>
        </w:rPr>
        <w:t>p.getDescripcion</w:t>
      </w:r>
      <w:proofErr w:type="spellEnd"/>
      <w:r w:rsidRPr="00C01E70">
        <w:rPr>
          <w:rFonts w:ascii="Consolas" w:hAnsi="Consolas"/>
          <w:sz w:val="20"/>
          <w:lang w:val="es-PE"/>
        </w:rPr>
        <w:t xml:space="preserve">() + " -&gt; S/. " + </w:t>
      </w:r>
      <w:proofErr w:type="spellStart"/>
      <w:proofErr w:type="gramStart"/>
      <w:r w:rsidRPr="00C01E70">
        <w:rPr>
          <w:rFonts w:ascii="Consolas" w:hAnsi="Consolas"/>
          <w:sz w:val="20"/>
          <w:lang w:val="es-PE"/>
        </w:rPr>
        <w:t>p.getPrecio</w:t>
      </w:r>
      <w:proofErr w:type="spellEnd"/>
      <w:proofErr w:type="gramEnd"/>
      <w:r w:rsidRPr="00C01E70">
        <w:rPr>
          <w:rFonts w:ascii="Consolas" w:hAnsi="Consolas"/>
          <w:sz w:val="20"/>
          <w:lang w:val="es-PE"/>
        </w:rPr>
        <w:t>() + "\n");</w:t>
      </w:r>
      <w:r w:rsidRPr="00C01E70">
        <w:rPr>
          <w:rFonts w:ascii="Consolas" w:hAnsi="Consolas"/>
          <w:sz w:val="20"/>
          <w:lang w:val="es-PE"/>
        </w:rPr>
        <w:br/>
        <w:t xml:space="preserve">          </w:t>
      </w:r>
      <w:proofErr w:type="gramStart"/>
      <w:r w:rsidRPr="00C01E70">
        <w:rPr>
          <w:rFonts w:ascii="Consolas" w:hAnsi="Consolas"/>
          <w:sz w:val="20"/>
          <w:lang w:val="es-PE"/>
        </w:rPr>
        <w:t xml:space="preserve">  }</w:t>
      </w:r>
      <w:proofErr w:type="gramEnd"/>
      <w:r w:rsidRPr="00C01E70">
        <w:rPr>
          <w:rFonts w:ascii="Consolas" w:hAnsi="Consolas"/>
          <w:sz w:val="20"/>
          <w:lang w:val="es-PE"/>
        </w:rPr>
        <w:br/>
        <w:t xml:space="preserve">      </w:t>
      </w:r>
      <w:proofErr w:type="gramStart"/>
      <w:r w:rsidRPr="00C01E70">
        <w:rPr>
          <w:rFonts w:ascii="Consolas" w:hAnsi="Consolas"/>
          <w:sz w:val="20"/>
          <w:lang w:val="es-PE"/>
        </w:rPr>
        <w:t xml:space="preserve">  }</w:t>
      </w:r>
      <w:proofErr w:type="gramEnd"/>
      <w:r w:rsidRPr="00C01E70">
        <w:rPr>
          <w:rFonts w:ascii="Consolas" w:hAnsi="Consolas"/>
          <w:sz w:val="20"/>
          <w:lang w:val="es-PE"/>
        </w:rPr>
        <w:br/>
        <w:t xml:space="preserve">  </w:t>
      </w:r>
      <w:proofErr w:type="gramStart"/>
      <w:r w:rsidRPr="00C01E70">
        <w:rPr>
          <w:rFonts w:ascii="Consolas" w:hAnsi="Consolas"/>
          <w:sz w:val="20"/>
          <w:lang w:val="es-PE"/>
        </w:rPr>
        <w:t xml:space="preserve">  }</w:t>
      </w:r>
      <w:proofErr w:type="gramEnd"/>
      <w:r w:rsidRPr="00C01E70">
        <w:rPr>
          <w:rFonts w:ascii="Consolas" w:hAnsi="Consolas"/>
          <w:sz w:val="20"/>
          <w:lang w:val="es-PE"/>
        </w:rPr>
        <w:br/>
        <w:t>}</w:t>
      </w:r>
    </w:p>
    <w:p w14:paraId="40A1ADA1" w14:textId="77777777" w:rsidR="00993108" w:rsidRPr="00C01E70" w:rsidRDefault="00000000">
      <w:pPr>
        <w:keepNext/>
        <w:spacing w:before="120" w:after="80"/>
        <w:rPr>
          <w:lang w:val="es-PE"/>
        </w:rPr>
      </w:pPr>
      <w:r w:rsidRPr="00C01E70">
        <w:rPr>
          <w:b/>
          <w:i/>
          <w:lang w:val="es-PE"/>
        </w:rPr>
        <w:t>3.3. Controlador Principal: MainGUI.java</w:t>
      </w:r>
    </w:p>
    <w:p w14:paraId="158EDD85" w14:textId="77777777" w:rsidR="00993108" w:rsidRPr="00C01E70" w:rsidRDefault="00000000">
      <w:pPr>
        <w:spacing w:after="80" w:line="264" w:lineRule="auto"/>
        <w:ind w:left="720"/>
        <w:rPr>
          <w:lang w:val="es-PE"/>
        </w:rPr>
      </w:pPr>
      <w:proofErr w:type="spellStart"/>
      <w:r w:rsidRPr="00C01E70">
        <w:rPr>
          <w:rFonts w:ascii="Consolas" w:hAnsi="Consolas"/>
          <w:sz w:val="20"/>
          <w:lang w:val="es-PE"/>
        </w:rPr>
        <w:t>package</w:t>
      </w:r>
      <w:proofErr w:type="spellEnd"/>
      <w:r w:rsidRPr="00C01E70">
        <w:rPr>
          <w:rFonts w:ascii="Consolas" w:hAnsi="Consolas"/>
          <w:sz w:val="20"/>
          <w:lang w:val="es-PE"/>
        </w:rPr>
        <w:t xml:space="preserve"> t</w:t>
      </w:r>
      <w:proofErr w:type="gramStart"/>
      <w:r w:rsidRPr="00C01E70">
        <w:rPr>
          <w:rFonts w:ascii="Consolas" w:hAnsi="Consolas"/>
          <w:sz w:val="20"/>
          <w:lang w:val="es-PE"/>
        </w:rPr>
        <w:t>1.ferreteria</w:t>
      </w:r>
      <w:proofErr w:type="gramEnd"/>
      <w:r w:rsidRPr="00C01E70">
        <w:rPr>
          <w:rFonts w:ascii="Consolas" w:hAnsi="Consolas"/>
          <w:sz w:val="20"/>
          <w:lang w:val="es-PE"/>
        </w:rPr>
        <w:t>.sesion06;</w:t>
      </w:r>
      <w:r w:rsidRPr="00C01E70">
        <w:rPr>
          <w:rFonts w:ascii="Consolas" w:hAnsi="Consolas"/>
          <w:sz w:val="20"/>
          <w:lang w:val="es-PE"/>
        </w:rPr>
        <w:br/>
      </w:r>
      <w:r w:rsidRPr="00C01E70">
        <w:rPr>
          <w:rFonts w:ascii="Consolas" w:hAnsi="Consolas"/>
          <w:sz w:val="20"/>
          <w:lang w:val="es-PE"/>
        </w:rPr>
        <w:br/>
      </w:r>
      <w:proofErr w:type="spellStart"/>
      <w:r w:rsidRPr="00C01E70">
        <w:rPr>
          <w:rFonts w:ascii="Consolas" w:hAnsi="Consolas"/>
          <w:sz w:val="20"/>
          <w:lang w:val="es-PE"/>
        </w:rPr>
        <w:t>public</w:t>
      </w:r>
      <w:proofErr w:type="spellEnd"/>
      <w:r w:rsidRPr="00C01E70">
        <w:rPr>
          <w:rFonts w:ascii="Consolas" w:hAnsi="Consolas"/>
          <w:sz w:val="20"/>
          <w:lang w:val="es-PE"/>
        </w:rPr>
        <w:t xml:space="preserve"> </w:t>
      </w:r>
      <w:proofErr w:type="spellStart"/>
      <w:r w:rsidRPr="00C01E70">
        <w:rPr>
          <w:rFonts w:ascii="Consolas" w:hAnsi="Consolas"/>
          <w:sz w:val="20"/>
          <w:lang w:val="es-PE"/>
        </w:rPr>
        <w:t>class</w:t>
      </w:r>
      <w:proofErr w:type="spellEnd"/>
      <w:r w:rsidRPr="00C01E70">
        <w:rPr>
          <w:rFonts w:ascii="Consolas" w:hAnsi="Consolas"/>
          <w:sz w:val="20"/>
          <w:lang w:val="es-PE"/>
        </w:rPr>
        <w:t xml:space="preserve"> </w:t>
      </w:r>
      <w:proofErr w:type="spellStart"/>
      <w:r w:rsidRPr="00C01E70">
        <w:rPr>
          <w:rFonts w:ascii="Consolas" w:hAnsi="Consolas"/>
          <w:sz w:val="20"/>
          <w:lang w:val="es-PE"/>
        </w:rPr>
        <w:t>MainGUI</w:t>
      </w:r>
      <w:proofErr w:type="spellEnd"/>
      <w:r w:rsidRPr="00C01E70">
        <w:rPr>
          <w:rFonts w:ascii="Consolas" w:hAnsi="Consolas"/>
          <w:sz w:val="20"/>
          <w:lang w:val="es-PE"/>
        </w:rPr>
        <w:t xml:space="preserve"> {</w:t>
      </w:r>
      <w:r w:rsidRPr="00C01E70">
        <w:rPr>
          <w:rFonts w:ascii="Consolas" w:hAnsi="Consolas"/>
          <w:sz w:val="20"/>
          <w:lang w:val="es-PE"/>
        </w:rPr>
        <w:br/>
        <w:t xml:space="preserve">    </w:t>
      </w:r>
      <w:proofErr w:type="spellStart"/>
      <w:r w:rsidRPr="00C01E70">
        <w:rPr>
          <w:rFonts w:ascii="Consolas" w:hAnsi="Consolas"/>
          <w:sz w:val="20"/>
          <w:lang w:val="es-PE"/>
        </w:rPr>
        <w:t>public</w:t>
      </w:r>
      <w:proofErr w:type="spellEnd"/>
      <w:r w:rsidRPr="00C01E70">
        <w:rPr>
          <w:rFonts w:ascii="Consolas" w:hAnsi="Consolas"/>
          <w:sz w:val="20"/>
          <w:lang w:val="es-PE"/>
        </w:rPr>
        <w:t xml:space="preserve"> </w:t>
      </w:r>
      <w:proofErr w:type="spellStart"/>
      <w:r w:rsidRPr="00C01E70">
        <w:rPr>
          <w:rFonts w:ascii="Consolas" w:hAnsi="Consolas"/>
          <w:sz w:val="20"/>
          <w:lang w:val="es-PE"/>
        </w:rPr>
        <w:t>static</w:t>
      </w:r>
      <w:proofErr w:type="spellEnd"/>
      <w:r w:rsidRPr="00C01E70">
        <w:rPr>
          <w:rFonts w:ascii="Consolas" w:hAnsi="Consolas"/>
          <w:sz w:val="20"/>
          <w:lang w:val="es-PE"/>
        </w:rPr>
        <w:t xml:space="preserve"> </w:t>
      </w:r>
      <w:proofErr w:type="spellStart"/>
      <w:r w:rsidRPr="00C01E70">
        <w:rPr>
          <w:rFonts w:ascii="Consolas" w:hAnsi="Consolas"/>
          <w:sz w:val="20"/>
          <w:lang w:val="es-PE"/>
        </w:rPr>
        <w:t>void</w:t>
      </w:r>
      <w:proofErr w:type="spellEnd"/>
      <w:r w:rsidRPr="00C01E70">
        <w:rPr>
          <w:rFonts w:ascii="Consolas" w:hAnsi="Consolas"/>
          <w:sz w:val="20"/>
          <w:lang w:val="es-PE"/>
        </w:rPr>
        <w:t xml:space="preserve"> </w:t>
      </w:r>
      <w:proofErr w:type="spellStart"/>
      <w:proofErr w:type="gramStart"/>
      <w:r w:rsidRPr="00C01E70">
        <w:rPr>
          <w:rFonts w:ascii="Consolas" w:hAnsi="Consolas"/>
          <w:sz w:val="20"/>
          <w:lang w:val="es-PE"/>
        </w:rPr>
        <w:t>main</w:t>
      </w:r>
      <w:proofErr w:type="spellEnd"/>
      <w:r w:rsidRPr="00C01E70">
        <w:rPr>
          <w:rFonts w:ascii="Consolas" w:hAnsi="Consolas"/>
          <w:sz w:val="20"/>
          <w:lang w:val="es-PE"/>
        </w:rPr>
        <w:t>(String[</w:t>
      </w:r>
      <w:proofErr w:type="gramEnd"/>
      <w:r w:rsidRPr="00C01E70">
        <w:rPr>
          <w:rFonts w:ascii="Consolas" w:hAnsi="Consolas"/>
          <w:sz w:val="20"/>
          <w:lang w:val="es-PE"/>
        </w:rPr>
        <w:t xml:space="preserve">] </w:t>
      </w:r>
      <w:proofErr w:type="spellStart"/>
      <w:r w:rsidRPr="00C01E70">
        <w:rPr>
          <w:rFonts w:ascii="Consolas" w:hAnsi="Consolas"/>
          <w:sz w:val="20"/>
          <w:lang w:val="es-PE"/>
        </w:rPr>
        <w:t>args</w:t>
      </w:r>
      <w:proofErr w:type="spellEnd"/>
      <w:r w:rsidRPr="00C01E70">
        <w:rPr>
          <w:rFonts w:ascii="Consolas" w:hAnsi="Consolas"/>
          <w:sz w:val="20"/>
          <w:lang w:val="es-PE"/>
        </w:rPr>
        <w:t>) {</w:t>
      </w:r>
      <w:r w:rsidRPr="00C01E70">
        <w:rPr>
          <w:rFonts w:ascii="Consolas" w:hAnsi="Consolas"/>
          <w:sz w:val="20"/>
          <w:lang w:val="es-PE"/>
        </w:rPr>
        <w:br/>
        <w:t xml:space="preserve">        </w:t>
      </w:r>
      <w:proofErr w:type="spellStart"/>
      <w:r w:rsidRPr="00C01E70">
        <w:rPr>
          <w:rFonts w:ascii="Consolas" w:hAnsi="Consolas"/>
          <w:sz w:val="20"/>
          <w:lang w:val="es-PE"/>
        </w:rPr>
        <w:t>VentanaFerreteria</w:t>
      </w:r>
      <w:proofErr w:type="spellEnd"/>
      <w:r w:rsidRPr="00C01E70">
        <w:rPr>
          <w:rFonts w:ascii="Consolas" w:hAnsi="Consolas"/>
          <w:sz w:val="20"/>
          <w:lang w:val="es-PE"/>
        </w:rPr>
        <w:t xml:space="preserve"> vista = new </w:t>
      </w:r>
      <w:proofErr w:type="spellStart"/>
      <w:proofErr w:type="gramStart"/>
      <w:r w:rsidRPr="00C01E70">
        <w:rPr>
          <w:rFonts w:ascii="Consolas" w:hAnsi="Consolas"/>
          <w:sz w:val="20"/>
          <w:lang w:val="es-PE"/>
        </w:rPr>
        <w:t>VentanaFerreteria</w:t>
      </w:r>
      <w:proofErr w:type="spellEnd"/>
      <w:r w:rsidRPr="00C01E70">
        <w:rPr>
          <w:rFonts w:ascii="Consolas" w:hAnsi="Consolas"/>
          <w:sz w:val="20"/>
          <w:lang w:val="es-PE"/>
        </w:rPr>
        <w:t>(</w:t>
      </w:r>
      <w:proofErr w:type="gramEnd"/>
      <w:r w:rsidRPr="00C01E70">
        <w:rPr>
          <w:rFonts w:ascii="Consolas" w:hAnsi="Consolas"/>
          <w:sz w:val="20"/>
          <w:lang w:val="es-PE"/>
        </w:rPr>
        <w:t>);</w:t>
      </w:r>
      <w:r w:rsidRPr="00C01E70">
        <w:rPr>
          <w:rFonts w:ascii="Consolas" w:hAnsi="Consolas"/>
          <w:sz w:val="20"/>
          <w:lang w:val="es-PE"/>
        </w:rPr>
        <w:br/>
        <w:t xml:space="preserve">        </w:t>
      </w:r>
      <w:proofErr w:type="spellStart"/>
      <w:proofErr w:type="gramStart"/>
      <w:r w:rsidRPr="00C01E70">
        <w:rPr>
          <w:rFonts w:ascii="Consolas" w:hAnsi="Consolas"/>
          <w:sz w:val="20"/>
          <w:lang w:val="es-PE"/>
        </w:rPr>
        <w:t>vista.setVisible</w:t>
      </w:r>
      <w:proofErr w:type="spellEnd"/>
      <w:proofErr w:type="gramEnd"/>
      <w:r w:rsidRPr="00C01E70">
        <w:rPr>
          <w:rFonts w:ascii="Consolas" w:hAnsi="Consolas"/>
          <w:sz w:val="20"/>
          <w:lang w:val="es-PE"/>
        </w:rPr>
        <w:t>(true);</w:t>
      </w:r>
      <w:r w:rsidRPr="00C01E70">
        <w:rPr>
          <w:rFonts w:ascii="Consolas" w:hAnsi="Consolas"/>
          <w:sz w:val="20"/>
          <w:lang w:val="es-PE"/>
        </w:rPr>
        <w:br/>
        <w:t xml:space="preserve">  </w:t>
      </w:r>
      <w:proofErr w:type="gramStart"/>
      <w:r w:rsidRPr="00C01E70">
        <w:rPr>
          <w:rFonts w:ascii="Consolas" w:hAnsi="Consolas"/>
          <w:sz w:val="20"/>
          <w:lang w:val="es-PE"/>
        </w:rPr>
        <w:t xml:space="preserve">  }</w:t>
      </w:r>
      <w:proofErr w:type="gramEnd"/>
      <w:r w:rsidRPr="00C01E70">
        <w:rPr>
          <w:rFonts w:ascii="Consolas" w:hAnsi="Consolas"/>
          <w:sz w:val="20"/>
          <w:lang w:val="es-PE"/>
        </w:rPr>
        <w:br/>
        <w:t>}</w:t>
      </w:r>
    </w:p>
    <w:p w14:paraId="24D4FD9A" w14:textId="77777777" w:rsidR="00993108" w:rsidRPr="00C01E70" w:rsidRDefault="00000000">
      <w:pPr>
        <w:keepNext/>
        <w:spacing w:before="240"/>
        <w:rPr>
          <w:lang w:val="es-PE"/>
        </w:rPr>
      </w:pPr>
      <w:r w:rsidRPr="00C01E70">
        <w:rPr>
          <w:b/>
          <w:sz w:val="26"/>
          <w:lang w:val="es-PE"/>
        </w:rPr>
        <w:t>4. Análisis Metodológico de la Gestión de Eventos</w:t>
      </w:r>
    </w:p>
    <w:p w14:paraId="1A11BEF6" w14:textId="77777777" w:rsidR="00993108" w:rsidRPr="00C01E70" w:rsidRDefault="00000000" w:rsidP="00C01E70">
      <w:pPr>
        <w:jc w:val="both"/>
        <w:rPr>
          <w:lang w:val="es-PE"/>
        </w:rPr>
      </w:pPr>
      <w:r w:rsidRPr="00C01E70">
        <w:rPr>
          <w:lang w:val="es-PE"/>
        </w:rPr>
        <w:t xml:space="preserve">La implementación de la interfaz </w:t>
      </w:r>
      <w:proofErr w:type="spellStart"/>
      <w:r w:rsidRPr="00C01E70">
        <w:rPr>
          <w:lang w:val="es-PE"/>
        </w:rPr>
        <w:t>ActionListener</w:t>
      </w:r>
      <w:proofErr w:type="spellEnd"/>
      <w:r w:rsidRPr="00C01E70">
        <w:rPr>
          <w:lang w:val="es-PE"/>
        </w:rPr>
        <w:t xml:space="preserve"> obliga a </w:t>
      </w:r>
      <w:proofErr w:type="spellStart"/>
      <w:r w:rsidRPr="00C01E70">
        <w:rPr>
          <w:lang w:val="es-PE"/>
        </w:rPr>
        <w:t>sobreescribir</w:t>
      </w:r>
      <w:proofErr w:type="spellEnd"/>
      <w:r w:rsidRPr="00C01E70">
        <w:rPr>
          <w:lang w:val="es-PE"/>
        </w:rPr>
        <w:t xml:space="preserve"> el método </w:t>
      </w:r>
      <w:proofErr w:type="spellStart"/>
      <w:proofErr w:type="gramStart"/>
      <w:r w:rsidRPr="00C01E70">
        <w:rPr>
          <w:lang w:val="es-PE"/>
        </w:rPr>
        <w:t>actionPerformed</w:t>
      </w:r>
      <w:proofErr w:type="spellEnd"/>
      <w:r w:rsidRPr="00C01E70">
        <w:rPr>
          <w:lang w:val="es-PE"/>
        </w:rPr>
        <w:t>(</w:t>
      </w:r>
      <w:proofErr w:type="spellStart"/>
      <w:proofErr w:type="gramEnd"/>
      <w:r w:rsidRPr="00C01E70">
        <w:rPr>
          <w:lang w:val="es-PE"/>
        </w:rPr>
        <w:t>ActionEvent</w:t>
      </w:r>
      <w:proofErr w:type="spellEnd"/>
      <w:r w:rsidRPr="00C01E70">
        <w:rPr>
          <w:lang w:val="es-PE"/>
        </w:rPr>
        <w:t xml:space="preserve"> e). Mediante el uso del discriminador </w:t>
      </w:r>
      <w:proofErr w:type="spellStart"/>
      <w:proofErr w:type="gramStart"/>
      <w:r w:rsidRPr="00C01E70">
        <w:rPr>
          <w:lang w:val="es-PE"/>
        </w:rPr>
        <w:t>e.getSource</w:t>
      </w:r>
      <w:proofErr w:type="spellEnd"/>
      <w:proofErr w:type="gramEnd"/>
      <w:r w:rsidRPr="00C01E70">
        <w:rPr>
          <w:lang w:val="es-PE"/>
        </w:rPr>
        <w:t xml:space="preserve">(), el software identifica el origen del evento del ratón. Esta arquitectura desacoplada evita la saturación de memoria y permite controlar excepciones en tiempo de ejecución (como </w:t>
      </w:r>
      <w:proofErr w:type="spellStart"/>
      <w:r w:rsidRPr="00C01E70">
        <w:rPr>
          <w:lang w:val="es-PE"/>
        </w:rPr>
        <w:t>NumberFormatException</w:t>
      </w:r>
      <w:proofErr w:type="spellEnd"/>
      <w:r w:rsidRPr="00C01E70">
        <w:rPr>
          <w:lang w:val="es-PE"/>
        </w:rPr>
        <w:t xml:space="preserve"> en la conversión del precio) garantizando buenas prácticas de desarrollo según los criterios exigidos en las evaluaciones del docente.</w:t>
      </w:r>
    </w:p>
    <w:p w14:paraId="35D797D1" w14:textId="77777777" w:rsidR="00993108" w:rsidRPr="00C01E70" w:rsidRDefault="00000000">
      <w:pPr>
        <w:keepNext/>
        <w:spacing w:before="240"/>
        <w:rPr>
          <w:lang w:val="es-PE"/>
        </w:rPr>
      </w:pPr>
      <w:r w:rsidRPr="00C01E70">
        <w:rPr>
          <w:b/>
          <w:sz w:val="26"/>
          <w:lang w:val="es-PE"/>
        </w:rPr>
        <w:t>5. Referencias Bibliográficas</w:t>
      </w:r>
    </w:p>
    <w:p w14:paraId="2AE80C76" w14:textId="77777777" w:rsidR="00993108" w:rsidRDefault="00000000">
      <w:r w:rsidRPr="00C01E70">
        <w:rPr>
          <w:lang w:val="es-PE"/>
        </w:rPr>
        <w:t xml:space="preserve">Deitel, P. J., &amp; Deitel, H. M. (2012). Java: Cómo Programar (9na ed.). </w:t>
      </w:r>
      <w:r>
        <w:t xml:space="preserve">Pearson </w:t>
      </w:r>
      <w:proofErr w:type="spellStart"/>
      <w:r>
        <w:t>Educación</w:t>
      </w:r>
      <w:proofErr w:type="spellEnd"/>
      <w:r>
        <w:t>.</w:t>
      </w:r>
    </w:p>
    <w:sectPr w:rsidR="0099310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73094692">
    <w:abstractNumId w:val="8"/>
  </w:num>
  <w:num w:numId="2" w16cid:durableId="1246722975">
    <w:abstractNumId w:val="6"/>
  </w:num>
  <w:num w:numId="3" w16cid:durableId="729698030">
    <w:abstractNumId w:val="5"/>
  </w:num>
  <w:num w:numId="4" w16cid:durableId="684332836">
    <w:abstractNumId w:val="4"/>
  </w:num>
  <w:num w:numId="5" w16cid:durableId="894970654">
    <w:abstractNumId w:val="7"/>
  </w:num>
  <w:num w:numId="6" w16cid:durableId="133834970">
    <w:abstractNumId w:val="3"/>
  </w:num>
  <w:num w:numId="7" w16cid:durableId="2082559955">
    <w:abstractNumId w:val="2"/>
  </w:num>
  <w:num w:numId="8" w16cid:durableId="862671250">
    <w:abstractNumId w:val="1"/>
  </w:num>
  <w:num w:numId="9" w16cid:durableId="316881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93108"/>
    <w:rsid w:val="00AA1D8D"/>
    <w:rsid w:val="00B47730"/>
    <w:rsid w:val="00C01E70"/>
    <w:rsid w:val="00C459C3"/>
    <w:rsid w:val="00CB0664"/>
    <w:rsid w:val="00F46F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BAA0C3"/>
  <w14:defaultImageDpi w14:val="300"/>
  <w15:docId w15:val="{FCDCEA5E-43B7-4171-98B6-B00466373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1084</Words>
  <Characters>5968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HPTEC</cp:lastModifiedBy>
  <cp:revision>4</cp:revision>
  <dcterms:created xsi:type="dcterms:W3CDTF">2013-12-23T23:15:00Z</dcterms:created>
  <dcterms:modified xsi:type="dcterms:W3CDTF">2026-06-27T13:09:00Z</dcterms:modified>
  <cp:category/>
</cp:coreProperties>
</file>